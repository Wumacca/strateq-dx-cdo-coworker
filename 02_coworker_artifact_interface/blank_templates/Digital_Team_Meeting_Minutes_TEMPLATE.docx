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BCF83" w14:textId="77777777" w:rsidR="00F71EFF" w:rsidRPr="004D08CF" w:rsidRDefault="00000000" w:rsidP="004D08CF">
      <w:pPr>
        <w:pStyle w:val="Heading1"/>
        <w:spacing w:before="360" w:after="80" w:line="240" w:lineRule="auto"/>
        <w:ind w:left="709" w:hanging="709"/>
        <w:jc w:val="both"/>
        <w:rPr>
          <w:b w:val="0"/>
          <w:bCs w:val="0"/>
          <w:kern w:val="2"/>
          <w:sz w:val="40"/>
          <w:szCs w:val="40"/>
          <w:lang w:val="en-GB"/>
          <w14:ligatures w14:val="standardContextual"/>
        </w:rPr>
      </w:pPr>
      <w:r w:rsidRPr="004D08CF">
        <w:rPr>
          <w:b w:val="0"/>
          <w:bCs w:val="0"/>
          <w:kern w:val="2"/>
          <w:sz w:val="40"/>
          <w:szCs w:val="40"/>
          <w:lang w:val="en-GB"/>
          <w14:ligatures w14:val="standardContextual"/>
        </w:rPr>
        <w:t>1. Meeting details</w:t>
      </w:r>
    </w:p>
    <w:tbl>
      <w:tblPr>
        <w:tblW w:w="0" w:type="auto"/>
        <w:tblBorders>
          <w:top w:val="single" w:sz="4" w:space="0" w:color="C9CFD6"/>
          <w:left w:val="single" w:sz="4" w:space="0" w:color="C9CFD6"/>
          <w:bottom w:val="single" w:sz="4" w:space="0" w:color="C9CFD6"/>
          <w:right w:val="single" w:sz="4" w:space="0" w:color="C9CFD6"/>
          <w:insideH w:val="single" w:sz="4" w:space="0" w:color="C9CFD6"/>
          <w:insideV w:val="single" w:sz="4" w:space="0" w:color="C9CFD6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7483"/>
      </w:tblGrid>
      <w:tr w:rsidR="00F71EFF" w14:paraId="6B807178" w14:textId="77777777">
        <w:tc>
          <w:tcPr>
            <w:tcW w:w="2381" w:type="dxa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4CDE5" w14:textId="77777777" w:rsidR="00F71EFF" w:rsidRPr="004D08CF" w:rsidRDefault="00000000" w:rsidP="004D08CF">
            <w:pPr>
              <w:spacing w:after="0" w:line="240" w:lineRule="auto"/>
              <w:jc w:val="both"/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</w:pPr>
            <w:r w:rsidRPr="004D08CF">
              <w:rPr>
                <w:rFonts w:eastAsiaTheme="minorHAnsi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  <w:t>Meeting</w:t>
            </w:r>
          </w:p>
        </w:tc>
        <w:tc>
          <w:tcPr>
            <w:tcW w:w="74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BCD51" w14:textId="14743277" w:rsidR="00F71EFF" w:rsidRPr="004D08CF" w:rsidRDefault="00000000" w:rsidP="004D08CF">
            <w:pPr>
              <w:spacing w:after="0" w:line="240" w:lineRule="auto"/>
              <w:jc w:val="both"/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</w:pPr>
            <w:r w:rsidRPr="004D08CF">
              <w:rPr>
                <w:rFonts w:eastAsiaTheme="minorHAnsi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  <w:t xml:space="preserve">Digital Team Meeting </w:t>
            </w:r>
            <w:r w:rsidR="003B18CC">
              <w:rPr>
                <w:rFonts w:eastAsiaTheme="minorHAnsi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  <w:t>(Bi-weekly)</w:t>
            </w:r>
          </w:p>
        </w:tc>
      </w:tr>
      <w:tr w:rsidR="00F71EFF" w14:paraId="23125DB2" w14:textId="77777777">
        <w:tc>
          <w:tcPr>
            <w:tcW w:w="2381" w:type="dxa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DE8A7" w14:textId="77777777" w:rsidR="00F71EFF" w:rsidRPr="004D08CF" w:rsidRDefault="00000000" w:rsidP="004D08CF">
            <w:pPr>
              <w:spacing w:after="0" w:line="240" w:lineRule="auto"/>
              <w:jc w:val="both"/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</w:pPr>
            <w:r w:rsidRPr="004D08CF">
              <w:rPr>
                <w:rFonts w:eastAsiaTheme="minorHAnsi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  <w:t>Date and time</w:t>
            </w:r>
          </w:p>
        </w:tc>
        <w:tc>
          <w:tcPr>
            <w:tcW w:w="74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3236A" w14:textId="763C446A" w:rsidR="00F71EFF" w:rsidRPr="004D08CF" w:rsidRDefault="00000000" w:rsidP="004D08CF">
            <w:pPr>
              <w:spacing w:after="0" w:line="240" w:lineRule="auto"/>
              <w:jc w:val="both"/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</w:pPr>
            <w:r w:rsidRPr="004D08CF">
              <w:rPr>
                <w:rFonts w:eastAsiaTheme="minorHAnsi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  <w:t>DD/MM/YYYY</w:t>
            </w:r>
          </w:p>
        </w:tc>
      </w:tr>
      <w:tr w:rsidR="00F71EFF" w14:paraId="74DB79BC" w14:textId="77777777">
        <w:tc>
          <w:tcPr>
            <w:tcW w:w="2381" w:type="dxa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13462" w14:textId="77777777" w:rsidR="00F71EFF" w:rsidRPr="004D08CF" w:rsidRDefault="00000000" w:rsidP="004D08CF">
            <w:pPr>
              <w:spacing w:after="0" w:line="240" w:lineRule="auto"/>
              <w:jc w:val="both"/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</w:pPr>
            <w:r w:rsidRPr="004D08CF">
              <w:rPr>
                <w:rFonts w:eastAsiaTheme="minorHAnsi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  <w:t>Chair</w:t>
            </w:r>
          </w:p>
        </w:tc>
        <w:tc>
          <w:tcPr>
            <w:tcW w:w="74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63485A" w14:textId="42B1AE94" w:rsidR="00F71EFF" w:rsidRPr="004D08CF" w:rsidRDefault="00F71EFF" w:rsidP="004D08CF">
            <w:pPr>
              <w:spacing w:after="0" w:line="240" w:lineRule="auto"/>
              <w:jc w:val="both"/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</w:pPr>
          </w:p>
        </w:tc>
      </w:tr>
      <w:tr w:rsidR="00F71EFF" w14:paraId="7D2E6F09" w14:textId="77777777">
        <w:tc>
          <w:tcPr>
            <w:tcW w:w="2381" w:type="dxa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A27B8" w14:textId="77777777" w:rsidR="00F71EFF" w:rsidRPr="004D08CF" w:rsidRDefault="00000000" w:rsidP="004D08CF">
            <w:pPr>
              <w:spacing w:after="0" w:line="240" w:lineRule="auto"/>
              <w:jc w:val="both"/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</w:pPr>
            <w:r w:rsidRPr="004D08CF">
              <w:rPr>
                <w:rFonts w:eastAsiaTheme="minorHAnsi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  <w:t>Attendees</w:t>
            </w:r>
          </w:p>
        </w:tc>
        <w:tc>
          <w:tcPr>
            <w:tcW w:w="74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29297" w14:textId="35833A29" w:rsidR="00F71EFF" w:rsidRPr="004D08CF" w:rsidRDefault="00F71EFF" w:rsidP="004D08CF">
            <w:pPr>
              <w:spacing w:after="0" w:line="240" w:lineRule="auto"/>
              <w:jc w:val="both"/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</w:pPr>
          </w:p>
        </w:tc>
      </w:tr>
      <w:tr w:rsidR="00F71EFF" w14:paraId="1D53386D" w14:textId="77777777">
        <w:tc>
          <w:tcPr>
            <w:tcW w:w="2381" w:type="dxa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6B7B5" w14:textId="77777777" w:rsidR="00F71EFF" w:rsidRPr="004D08CF" w:rsidRDefault="00000000" w:rsidP="004D08CF">
            <w:pPr>
              <w:spacing w:after="0" w:line="240" w:lineRule="auto"/>
              <w:jc w:val="both"/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</w:pPr>
            <w:r w:rsidRPr="004D08CF">
              <w:rPr>
                <w:rFonts w:eastAsiaTheme="minorHAnsi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  <w:t>Apologies</w:t>
            </w:r>
          </w:p>
        </w:tc>
        <w:tc>
          <w:tcPr>
            <w:tcW w:w="74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29C4D" w14:textId="065AFAEF" w:rsidR="00F71EFF" w:rsidRPr="004D08CF" w:rsidRDefault="00F71EFF" w:rsidP="004D08CF">
            <w:pPr>
              <w:spacing w:after="0" w:line="240" w:lineRule="auto"/>
              <w:jc w:val="both"/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</w:pPr>
          </w:p>
        </w:tc>
      </w:tr>
      <w:tr w:rsidR="00F71EFF" w14:paraId="7F6F4273" w14:textId="77777777">
        <w:tc>
          <w:tcPr>
            <w:tcW w:w="2381" w:type="dxa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86A38" w14:textId="77777777" w:rsidR="00F71EFF" w:rsidRPr="004D08CF" w:rsidRDefault="00000000" w:rsidP="004D08CF">
            <w:pPr>
              <w:spacing w:after="0" w:line="240" w:lineRule="auto"/>
              <w:jc w:val="both"/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</w:pPr>
            <w:r w:rsidRPr="004D08CF">
              <w:rPr>
                <w:rFonts w:eastAsiaTheme="minorHAnsi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  <w:t>Purpose</w:t>
            </w:r>
          </w:p>
        </w:tc>
        <w:tc>
          <w:tcPr>
            <w:tcW w:w="74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F97CD" w14:textId="77777777" w:rsidR="00F65B1C" w:rsidRDefault="00000000">
            <w:pPr>
              <w:spacing w:after="0"/>
            </w:pPr>
            <w:r>
              <w:t>Review live digital initiatives, actions, decisions and risks.</w:t>
            </w:r>
          </w:p>
        </w:tc>
      </w:tr>
    </w:tbl>
    <w:p w14:paraId="6160D760" w14:textId="266C02A0" w:rsidR="00F71EFF" w:rsidRPr="004D08CF" w:rsidRDefault="00000000" w:rsidP="004D08CF">
      <w:pPr>
        <w:pStyle w:val="Heading1"/>
        <w:spacing w:before="360" w:after="80" w:line="240" w:lineRule="auto"/>
        <w:ind w:left="709" w:hanging="709"/>
        <w:jc w:val="both"/>
        <w:rPr>
          <w:b w:val="0"/>
          <w:bCs w:val="0"/>
          <w:kern w:val="2"/>
          <w:sz w:val="40"/>
          <w:szCs w:val="40"/>
          <w:lang w:val="en-GB"/>
          <w14:ligatures w14:val="standardContextual"/>
        </w:rPr>
      </w:pPr>
      <w:r w:rsidRPr="004D08CF">
        <w:rPr>
          <w:b w:val="0"/>
          <w:bCs w:val="0"/>
          <w:kern w:val="2"/>
          <w:sz w:val="40"/>
          <w:szCs w:val="40"/>
          <w:lang w:val="en-GB"/>
          <w14:ligatures w14:val="standardContextual"/>
        </w:rPr>
        <w:t xml:space="preserve">2.  </w:t>
      </w:r>
      <w:r w:rsidR="005B15CC">
        <w:rPr>
          <w:b w:val="0"/>
          <w:bCs w:val="0"/>
          <w:kern w:val="2"/>
          <w:sz w:val="40"/>
          <w:szCs w:val="40"/>
          <w:lang w:val="en-GB"/>
          <w14:ligatures w14:val="standardContextual"/>
        </w:rPr>
        <w:t>Announcements</w:t>
      </w:r>
    </w:p>
    <w:tbl>
      <w:tblPr>
        <w:tblW w:w="0" w:type="auto"/>
        <w:tblBorders>
          <w:top w:val="single" w:sz="4" w:space="0" w:color="C9CFD6"/>
          <w:left w:val="single" w:sz="4" w:space="0" w:color="C9CFD6"/>
          <w:bottom w:val="single" w:sz="4" w:space="0" w:color="C9CFD6"/>
          <w:right w:val="single" w:sz="4" w:space="0" w:color="C9CFD6"/>
          <w:insideH w:val="single" w:sz="4" w:space="0" w:color="C9CFD6"/>
          <w:insideV w:val="single" w:sz="4" w:space="0" w:color="C9CFD6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6576"/>
        <w:gridCol w:w="2381"/>
      </w:tblGrid>
      <w:tr w:rsidR="00F71EFF" w14:paraId="3BFA0B72" w14:textId="77777777">
        <w:trPr>
          <w:tblHeader/>
        </w:trPr>
        <w:tc>
          <w:tcPr>
            <w:tcW w:w="907" w:type="dxa"/>
            <w:shd w:val="clear" w:color="auto" w:fill="0E7C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369EC" w14:textId="77777777" w:rsidR="00F71EF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Ref</w:t>
            </w:r>
          </w:p>
        </w:tc>
        <w:tc>
          <w:tcPr>
            <w:tcW w:w="6576" w:type="dxa"/>
            <w:shd w:val="clear" w:color="auto" w:fill="0E7C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359B9" w14:textId="77777777" w:rsidR="00F71EF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Matter</w:t>
            </w:r>
          </w:p>
        </w:tc>
        <w:tc>
          <w:tcPr>
            <w:tcW w:w="2381" w:type="dxa"/>
            <w:shd w:val="clear" w:color="auto" w:fill="0E7C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609FE" w14:textId="77777777" w:rsidR="00F71EF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Owner / follow-up</w:t>
            </w:r>
          </w:p>
        </w:tc>
      </w:tr>
      <w:tr w:rsidR="00F71EFF" w14:paraId="179913BD" w14:textId="77777777">
        <w:tc>
          <w:tcPr>
            <w:tcW w:w="9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5FAC5" w14:textId="77777777" w:rsidR="00F71EFF" w:rsidRDefault="00000000">
            <w:pPr>
              <w:spacing w:after="0"/>
            </w:pPr>
            <w:r>
              <w:rPr>
                <w:i/>
                <w:color w:val="6B7280"/>
                <w:sz w:val="17"/>
              </w:rPr>
              <w:t>AN-01</w:t>
            </w:r>
          </w:p>
        </w:tc>
        <w:tc>
          <w:tcPr>
            <w:tcW w:w="65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20FB0" w14:textId="77777777" w:rsidR="00F71EFF" w:rsidRDefault="00F71EFF">
            <w:pPr>
              <w:spacing w:after="0"/>
            </w:pPr>
          </w:p>
        </w:tc>
        <w:tc>
          <w:tcPr>
            <w:tcW w:w="23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0AEA8" w14:textId="77777777" w:rsidR="00F71EFF" w:rsidRDefault="00F71EFF">
            <w:pPr>
              <w:spacing w:after="0"/>
            </w:pPr>
          </w:p>
        </w:tc>
      </w:tr>
      <w:tr w:rsidR="003B18CC" w14:paraId="1DED2A82" w14:textId="77777777">
        <w:tc>
          <w:tcPr>
            <w:tcW w:w="9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32949" w14:textId="77777777" w:rsidR="003B18CC" w:rsidRDefault="003B18CC">
            <w:pPr>
              <w:spacing w:after="0"/>
              <w:rPr>
                <w:i/>
                <w:color w:val="6B7280"/>
                <w:sz w:val="17"/>
              </w:rPr>
            </w:pPr>
          </w:p>
        </w:tc>
        <w:tc>
          <w:tcPr>
            <w:tcW w:w="65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39A87" w14:textId="77777777" w:rsidR="003B18CC" w:rsidRDefault="003B18CC">
            <w:pPr>
              <w:spacing w:after="0"/>
            </w:pPr>
          </w:p>
        </w:tc>
        <w:tc>
          <w:tcPr>
            <w:tcW w:w="23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C120C" w14:textId="77777777" w:rsidR="003B18CC" w:rsidRDefault="003B18CC">
            <w:pPr>
              <w:spacing w:after="0"/>
            </w:pPr>
          </w:p>
        </w:tc>
      </w:tr>
      <w:tr w:rsidR="003B18CC" w14:paraId="7C23483F" w14:textId="77777777">
        <w:tc>
          <w:tcPr>
            <w:tcW w:w="9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D3D4A" w14:textId="77777777" w:rsidR="003B18CC" w:rsidRDefault="003B18CC">
            <w:pPr>
              <w:spacing w:after="0"/>
              <w:rPr>
                <w:i/>
                <w:color w:val="6B7280"/>
                <w:sz w:val="17"/>
              </w:rPr>
            </w:pPr>
          </w:p>
        </w:tc>
        <w:tc>
          <w:tcPr>
            <w:tcW w:w="65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52B54" w14:textId="77777777" w:rsidR="003B18CC" w:rsidRDefault="003B18CC">
            <w:pPr>
              <w:spacing w:after="0"/>
            </w:pPr>
          </w:p>
        </w:tc>
        <w:tc>
          <w:tcPr>
            <w:tcW w:w="23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C21A2" w14:textId="77777777" w:rsidR="003B18CC" w:rsidRDefault="003B18CC">
            <w:pPr>
              <w:spacing w:after="0"/>
            </w:pPr>
          </w:p>
        </w:tc>
      </w:tr>
      <w:tr w:rsidR="003B18CC" w14:paraId="670536C1" w14:textId="77777777">
        <w:tc>
          <w:tcPr>
            <w:tcW w:w="9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79796" w14:textId="77777777" w:rsidR="003B18CC" w:rsidRDefault="003B18CC">
            <w:pPr>
              <w:spacing w:after="0"/>
              <w:rPr>
                <w:i/>
                <w:color w:val="6B7280"/>
                <w:sz w:val="17"/>
              </w:rPr>
            </w:pPr>
          </w:p>
        </w:tc>
        <w:tc>
          <w:tcPr>
            <w:tcW w:w="65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F5BB1" w14:textId="77777777" w:rsidR="003B18CC" w:rsidRDefault="003B18CC">
            <w:pPr>
              <w:spacing w:after="0"/>
            </w:pPr>
          </w:p>
        </w:tc>
        <w:tc>
          <w:tcPr>
            <w:tcW w:w="23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D5511" w14:textId="77777777" w:rsidR="003B18CC" w:rsidRDefault="003B18CC">
            <w:pPr>
              <w:spacing w:after="0"/>
            </w:pPr>
          </w:p>
        </w:tc>
      </w:tr>
    </w:tbl>
    <w:p w14:paraId="4775E4FD" w14:textId="77777777" w:rsidR="00F71EFF" w:rsidRPr="004D08CF" w:rsidRDefault="00000000" w:rsidP="004D08CF">
      <w:pPr>
        <w:pStyle w:val="Heading1"/>
        <w:spacing w:before="360" w:after="80" w:line="240" w:lineRule="auto"/>
        <w:ind w:left="709" w:hanging="709"/>
        <w:jc w:val="both"/>
        <w:rPr>
          <w:b w:val="0"/>
          <w:bCs w:val="0"/>
          <w:kern w:val="2"/>
          <w:sz w:val="40"/>
          <w:szCs w:val="40"/>
          <w:lang w:val="en-GB"/>
          <w14:ligatures w14:val="standardContextual"/>
        </w:rPr>
      </w:pPr>
      <w:r w:rsidRPr="004D08CF">
        <w:rPr>
          <w:b w:val="0"/>
          <w:bCs w:val="0"/>
          <w:kern w:val="2"/>
          <w:sz w:val="40"/>
          <w:szCs w:val="40"/>
          <w:lang w:val="en-GB"/>
          <w14:ligatures w14:val="standardContextual"/>
        </w:rPr>
        <w:t>3.  Previous actions</w:t>
      </w:r>
    </w:p>
    <w:tbl>
      <w:tblPr>
        <w:tblW w:w="0" w:type="auto"/>
        <w:tblBorders>
          <w:top w:val="single" w:sz="4" w:space="0" w:color="C9CFD6"/>
          <w:left w:val="single" w:sz="4" w:space="0" w:color="C9CFD6"/>
          <w:bottom w:val="single" w:sz="4" w:space="0" w:color="C9CFD6"/>
          <w:right w:val="single" w:sz="4" w:space="0" w:color="C9CFD6"/>
          <w:insideH w:val="single" w:sz="4" w:space="0" w:color="C9CFD6"/>
          <w:insideV w:val="single" w:sz="4" w:space="0" w:color="C9CFD6"/>
        </w:tblBorders>
        <w:tblLayout w:type="fixed"/>
        <w:tblLook w:val="04A0" w:firstRow="1" w:lastRow="0" w:firstColumn="1" w:lastColumn="0" w:noHBand="0" w:noVBand="1"/>
      </w:tblPr>
      <w:tblGrid>
        <w:gridCol w:w="2065"/>
        <w:gridCol w:w="3402"/>
        <w:gridCol w:w="1134"/>
        <w:gridCol w:w="992"/>
        <w:gridCol w:w="1000"/>
        <w:gridCol w:w="1278"/>
      </w:tblGrid>
      <w:tr w:rsidR="003B18CC" w14:paraId="3A3F7946" w14:textId="77777777" w:rsidTr="003B18CC">
        <w:trPr>
          <w:trHeight w:val="245"/>
          <w:tblHeader/>
        </w:trPr>
        <w:tc>
          <w:tcPr>
            <w:tcW w:w="2065" w:type="dxa"/>
            <w:shd w:val="clear" w:color="auto" w:fill="0E7C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EDC2D" w14:textId="77777777" w:rsidR="003B18CC" w:rsidRDefault="003B18CC" w:rsidP="003B18C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Initiative</w:t>
            </w:r>
          </w:p>
        </w:tc>
        <w:tc>
          <w:tcPr>
            <w:tcW w:w="3402" w:type="dxa"/>
            <w:shd w:val="clear" w:color="auto" w:fill="0E7C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197D1" w14:textId="77777777" w:rsidR="003B18CC" w:rsidRDefault="003B18CC" w:rsidP="003B18C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1134" w:type="dxa"/>
            <w:shd w:val="clear" w:color="auto" w:fill="0E7C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A1539" w14:textId="77777777" w:rsidR="003B18CC" w:rsidRDefault="003B18CC" w:rsidP="003B18C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w="992" w:type="dxa"/>
            <w:shd w:val="clear" w:color="auto" w:fill="0E7C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D25EA" w14:textId="44F7449F" w:rsidR="003B18CC" w:rsidRDefault="003B18CC" w:rsidP="003B18C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Due Date</w:t>
            </w:r>
          </w:p>
        </w:tc>
        <w:tc>
          <w:tcPr>
            <w:tcW w:w="1000" w:type="dxa"/>
            <w:shd w:val="clear" w:color="auto" w:fill="0E7C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465A9" w14:textId="603FDEA7" w:rsidR="003B18CC" w:rsidRDefault="003B18CC" w:rsidP="003B18C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1278" w:type="dxa"/>
            <w:shd w:val="clear" w:color="auto" w:fill="0E7C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CF490" w14:textId="77777777" w:rsidR="003B18CC" w:rsidRDefault="003B18CC" w:rsidP="003B18C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Revised due</w:t>
            </w:r>
          </w:p>
        </w:tc>
      </w:tr>
      <w:tr w:rsidR="003B18CC" w14:paraId="12482794" w14:textId="77777777" w:rsidTr="003B18CC">
        <w:trPr>
          <w:trHeight w:val="307"/>
        </w:trPr>
        <w:tc>
          <w:tcPr>
            <w:tcW w:w="20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6E5D8" w14:textId="77777777" w:rsidR="003B18CC" w:rsidRDefault="003B18CC">
            <w:pPr>
              <w:spacing w:after="0"/>
            </w:pPr>
          </w:p>
        </w:tc>
        <w:tc>
          <w:tcPr>
            <w:tcW w:w="340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C7C09" w14:textId="77777777" w:rsidR="003B18CC" w:rsidRDefault="003B18CC">
            <w:pPr>
              <w:spacing w:after="0"/>
            </w:pP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F6D0A" w14:textId="77777777" w:rsidR="003B18CC" w:rsidRDefault="003B18CC">
            <w:pPr>
              <w:spacing w:after="0"/>
            </w:pPr>
          </w:p>
        </w:tc>
        <w:tc>
          <w:tcPr>
            <w:tcW w:w="9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6F791" w14:textId="77777777" w:rsidR="003B18CC" w:rsidRDefault="003B18CC">
            <w:pPr>
              <w:spacing w:after="0"/>
            </w:pP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454D6" w14:textId="77777777" w:rsidR="003B18CC" w:rsidRDefault="003B18CC">
            <w:pPr>
              <w:spacing w:after="0"/>
            </w:pPr>
          </w:p>
        </w:tc>
        <w:tc>
          <w:tcPr>
            <w:tcW w:w="12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76371" w14:textId="77777777" w:rsidR="003B18CC" w:rsidRDefault="003B18CC">
            <w:pPr>
              <w:spacing w:after="0"/>
            </w:pPr>
          </w:p>
        </w:tc>
      </w:tr>
      <w:tr w:rsidR="003B18CC" w14:paraId="07757DA6" w14:textId="77777777" w:rsidTr="003B18CC">
        <w:trPr>
          <w:trHeight w:val="292"/>
        </w:trPr>
        <w:tc>
          <w:tcPr>
            <w:tcW w:w="20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31090" w14:textId="77777777" w:rsidR="003B18CC" w:rsidRDefault="003B18CC">
            <w:pPr>
              <w:spacing w:after="0"/>
            </w:pPr>
          </w:p>
        </w:tc>
        <w:tc>
          <w:tcPr>
            <w:tcW w:w="340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F572D" w14:textId="77777777" w:rsidR="003B18CC" w:rsidRDefault="003B18CC">
            <w:pPr>
              <w:spacing w:after="0"/>
            </w:pP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044A5" w14:textId="77777777" w:rsidR="003B18CC" w:rsidRDefault="003B18CC">
            <w:pPr>
              <w:spacing w:after="0"/>
            </w:pPr>
          </w:p>
        </w:tc>
        <w:tc>
          <w:tcPr>
            <w:tcW w:w="9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64BFA" w14:textId="77777777" w:rsidR="003B18CC" w:rsidRDefault="003B18CC">
            <w:pPr>
              <w:spacing w:after="0"/>
            </w:pP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D8E16" w14:textId="77777777" w:rsidR="003B18CC" w:rsidRDefault="003B18CC">
            <w:pPr>
              <w:spacing w:after="0"/>
            </w:pPr>
          </w:p>
        </w:tc>
        <w:tc>
          <w:tcPr>
            <w:tcW w:w="12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0BAC8" w14:textId="77777777" w:rsidR="003B18CC" w:rsidRDefault="003B18CC">
            <w:pPr>
              <w:spacing w:after="0"/>
            </w:pPr>
          </w:p>
        </w:tc>
      </w:tr>
      <w:tr w:rsidR="003B18CC" w14:paraId="708066D6" w14:textId="77777777" w:rsidTr="003B18CC">
        <w:trPr>
          <w:trHeight w:val="292"/>
        </w:trPr>
        <w:tc>
          <w:tcPr>
            <w:tcW w:w="20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24B4C" w14:textId="77777777" w:rsidR="003B18CC" w:rsidRDefault="003B18CC">
            <w:pPr>
              <w:spacing w:after="0"/>
            </w:pPr>
          </w:p>
        </w:tc>
        <w:tc>
          <w:tcPr>
            <w:tcW w:w="340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F8956" w14:textId="77777777" w:rsidR="003B18CC" w:rsidRDefault="003B18CC">
            <w:pPr>
              <w:spacing w:after="0"/>
            </w:pP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48348" w14:textId="77777777" w:rsidR="003B18CC" w:rsidRDefault="003B18CC">
            <w:pPr>
              <w:spacing w:after="0"/>
            </w:pPr>
          </w:p>
        </w:tc>
        <w:tc>
          <w:tcPr>
            <w:tcW w:w="9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D2F3A" w14:textId="77777777" w:rsidR="003B18CC" w:rsidRDefault="003B18CC">
            <w:pPr>
              <w:spacing w:after="0"/>
            </w:pP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9CE9D" w14:textId="77777777" w:rsidR="003B18CC" w:rsidRDefault="003B18CC">
            <w:pPr>
              <w:spacing w:after="0"/>
            </w:pPr>
          </w:p>
        </w:tc>
        <w:tc>
          <w:tcPr>
            <w:tcW w:w="12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83155" w14:textId="77777777" w:rsidR="003B18CC" w:rsidRDefault="003B18CC">
            <w:pPr>
              <w:spacing w:after="0"/>
            </w:pPr>
          </w:p>
        </w:tc>
      </w:tr>
      <w:tr w:rsidR="003B18CC" w14:paraId="7E5879D5" w14:textId="77777777" w:rsidTr="003B18CC">
        <w:trPr>
          <w:trHeight w:val="307"/>
        </w:trPr>
        <w:tc>
          <w:tcPr>
            <w:tcW w:w="20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EFA6A" w14:textId="77777777" w:rsidR="003B18CC" w:rsidRDefault="003B18CC">
            <w:pPr>
              <w:spacing w:after="0"/>
            </w:pPr>
          </w:p>
        </w:tc>
        <w:tc>
          <w:tcPr>
            <w:tcW w:w="340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9AB0C" w14:textId="77777777" w:rsidR="003B18CC" w:rsidRDefault="003B18CC">
            <w:pPr>
              <w:spacing w:after="0"/>
            </w:pP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3AC79" w14:textId="77777777" w:rsidR="003B18CC" w:rsidRDefault="003B18CC">
            <w:pPr>
              <w:spacing w:after="0"/>
            </w:pPr>
          </w:p>
        </w:tc>
        <w:tc>
          <w:tcPr>
            <w:tcW w:w="9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C71E0" w14:textId="77777777" w:rsidR="003B18CC" w:rsidRDefault="003B18CC">
            <w:pPr>
              <w:spacing w:after="0"/>
            </w:pP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988FF" w14:textId="77777777" w:rsidR="003B18CC" w:rsidRDefault="003B18CC">
            <w:pPr>
              <w:spacing w:after="0"/>
            </w:pPr>
          </w:p>
        </w:tc>
        <w:tc>
          <w:tcPr>
            <w:tcW w:w="12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98AAF" w14:textId="77777777" w:rsidR="003B18CC" w:rsidRDefault="003B18CC">
            <w:pPr>
              <w:spacing w:after="0"/>
            </w:pPr>
          </w:p>
        </w:tc>
      </w:tr>
      <w:tr w:rsidR="003B18CC" w14:paraId="2D3AD2E7" w14:textId="77777777" w:rsidTr="003B18CC">
        <w:trPr>
          <w:trHeight w:val="292"/>
        </w:trPr>
        <w:tc>
          <w:tcPr>
            <w:tcW w:w="20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C583F" w14:textId="77777777" w:rsidR="003B18CC" w:rsidRDefault="003B18CC">
            <w:pPr>
              <w:spacing w:after="0"/>
            </w:pPr>
          </w:p>
        </w:tc>
        <w:tc>
          <w:tcPr>
            <w:tcW w:w="340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25203" w14:textId="77777777" w:rsidR="003B18CC" w:rsidRDefault="003B18CC">
            <w:pPr>
              <w:spacing w:after="0"/>
            </w:pP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11C52" w14:textId="77777777" w:rsidR="003B18CC" w:rsidRDefault="003B18CC">
            <w:pPr>
              <w:spacing w:after="0"/>
            </w:pPr>
          </w:p>
        </w:tc>
        <w:tc>
          <w:tcPr>
            <w:tcW w:w="9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870D2" w14:textId="77777777" w:rsidR="003B18CC" w:rsidRDefault="003B18CC">
            <w:pPr>
              <w:spacing w:after="0"/>
            </w:pP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D0C05" w14:textId="77777777" w:rsidR="003B18CC" w:rsidRDefault="003B18CC">
            <w:pPr>
              <w:spacing w:after="0"/>
            </w:pPr>
          </w:p>
        </w:tc>
        <w:tc>
          <w:tcPr>
            <w:tcW w:w="12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2ECAA" w14:textId="77777777" w:rsidR="003B18CC" w:rsidRDefault="003B18CC">
            <w:pPr>
              <w:spacing w:after="0"/>
            </w:pPr>
          </w:p>
        </w:tc>
      </w:tr>
      <w:tr w:rsidR="003B18CC" w14:paraId="0AE39874" w14:textId="77777777" w:rsidTr="003B18CC">
        <w:trPr>
          <w:trHeight w:val="307"/>
        </w:trPr>
        <w:tc>
          <w:tcPr>
            <w:tcW w:w="20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08094" w14:textId="77777777" w:rsidR="003B18CC" w:rsidRDefault="003B18CC">
            <w:pPr>
              <w:spacing w:after="0"/>
            </w:pPr>
          </w:p>
        </w:tc>
        <w:tc>
          <w:tcPr>
            <w:tcW w:w="340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164C4" w14:textId="77777777" w:rsidR="003B18CC" w:rsidRDefault="003B18CC">
            <w:pPr>
              <w:spacing w:after="0"/>
            </w:pPr>
          </w:p>
        </w:tc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3731D" w14:textId="77777777" w:rsidR="003B18CC" w:rsidRDefault="003B18CC">
            <w:pPr>
              <w:spacing w:after="0"/>
            </w:pPr>
          </w:p>
        </w:tc>
        <w:tc>
          <w:tcPr>
            <w:tcW w:w="9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41D69" w14:textId="77777777" w:rsidR="003B18CC" w:rsidRDefault="003B18CC">
            <w:pPr>
              <w:spacing w:after="0"/>
            </w:pP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94B58" w14:textId="77777777" w:rsidR="003B18CC" w:rsidRDefault="003B18CC">
            <w:pPr>
              <w:spacing w:after="0"/>
            </w:pPr>
          </w:p>
        </w:tc>
        <w:tc>
          <w:tcPr>
            <w:tcW w:w="12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C2EBC" w14:textId="77777777" w:rsidR="003B18CC" w:rsidRDefault="003B18CC">
            <w:pPr>
              <w:spacing w:after="0"/>
            </w:pPr>
          </w:p>
        </w:tc>
      </w:tr>
    </w:tbl>
    <w:p w14:paraId="4161EBEC" w14:textId="77777777" w:rsidR="00F71EFF" w:rsidRDefault="00F71EFF">
      <w:pPr>
        <w:spacing w:after="120"/>
      </w:pPr>
    </w:p>
    <w:p w14:paraId="64A4936D" w14:textId="488A055E" w:rsidR="00F71EFF" w:rsidRPr="004D08CF" w:rsidRDefault="00000000" w:rsidP="004D08CF">
      <w:pPr>
        <w:pStyle w:val="Heading1"/>
        <w:pageBreakBefore/>
        <w:spacing w:before="360" w:after="80" w:line="240" w:lineRule="auto"/>
        <w:ind w:left="709" w:hanging="709"/>
        <w:jc w:val="both"/>
        <w:rPr>
          <w:b w:val="0"/>
          <w:bCs w:val="0"/>
          <w:kern w:val="2"/>
          <w:sz w:val="40"/>
          <w:szCs w:val="40"/>
          <w:lang w:val="en-GB"/>
          <w14:ligatures w14:val="standardContextual"/>
        </w:rPr>
      </w:pPr>
      <w:r w:rsidRPr="004D08CF">
        <w:rPr>
          <w:b w:val="0"/>
          <w:bCs w:val="0"/>
          <w:kern w:val="2"/>
          <w:sz w:val="40"/>
          <w:szCs w:val="40"/>
          <w:lang w:val="en-GB"/>
          <w14:ligatures w14:val="standardContextual"/>
        </w:rPr>
        <w:lastRenderedPageBreak/>
        <w:t xml:space="preserve">4.  </w:t>
      </w:r>
      <w:r w:rsidR="00B3530D">
        <w:rPr>
          <w:b w:val="0"/>
          <w:bCs w:val="0"/>
          <w:kern w:val="2"/>
          <w:sz w:val="40"/>
          <w:szCs w:val="40"/>
          <w:lang w:val="en-GB"/>
          <w14:ligatures w14:val="standardContextual"/>
        </w:rPr>
        <w:t>Live Initiatives</w:t>
      </w:r>
    </w:p>
    <w:p w14:paraId="18B89C82" w14:textId="54C4930F" w:rsidR="00F71EFF" w:rsidRPr="00B3530D" w:rsidRDefault="005B15CC" w:rsidP="00B3530D">
      <w:pPr>
        <w:rPr>
          <w:bCs/>
          <w:sz w:val="20"/>
          <w:szCs w:val="24"/>
        </w:rPr>
      </w:pPr>
      <w:r w:rsidRPr="00B3530D">
        <w:rPr>
          <w:bCs/>
          <w:color w:val="0E7C86"/>
          <w:sz w:val="22"/>
          <w:szCs w:val="24"/>
        </w:rPr>
        <w:t>4.1 Initiative</w:t>
      </w:r>
      <w:r w:rsidR="00000000" w:rsidRPr="00B3530D">
        <w:rPr>
          <w:bCs/>
          <w:color w:val="0E7C86"/>
          <w:sz w:val="22"/>
          <w:szCs w:val="24"/>
        </w:rPr>
        <w:t xml:space="preserve"> ID — Initiative title</w:t>
      </w:r>
    </w:p>
    <w:tbl>
      <w:tblPr>
        <w:tblW w:w="0" w:type="auto"/>
        <w:tblBorders>
          <w:top w:val="single" w:sz="4" w:space="0" w:color="C9CFD6"/>
          <w:left w:val="single" w:sz="4" w:space="0" w:color="C9CFD6"/>
          <w:bottom w:val="single" w:sz="4" w:space="0" w:color="C9CFD6"/>
          <w:right w:val="single" w:sz="4" w:space="0" w:color="C9CFD6"/>
          <w:insideH w:val="single" w:sz="4" w:space="0" w:color="C9CFD6"/>
          <w:insideV w:val="single" w:sz="4" w:space="0" w:color="C9CFD6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875"/>
        <w:gridCol w:w="2551"/>
        <w:gridCol w:w="1669"/>
        <w:gridCol w:w="712"/>
        <w:gridCol w:w="1272"/>
        <w:gridCol w:w="1279"/>
      </w:tblGrid>
      <w:tr w:rsidR="00B3530D" w14:paraId="43C179E5" w14:textId="77777777">
        <w:tc>
          <w:tcPr>
            <w:tcW w:w="2381" w:type="dxa"/>
            <w:gridSpan w:val="2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8EDE1" w14:textId="0FDD66F9" w:rsidR="00B3530D" w:rsidRPr="004D08CF" w:rsidRDefault="00B3530D" w:rsidP="00B3530D">
            <w:pPr>
              <w:spacing w:after="0" w:line="240" w:lineRule="auto"/>
              <w:rPr>
                <w:rFonts w:ascii="Arial Nova Light" w:eastAsiaTheme="minorHAnsi" w:hAnsi="Arial Nova Light"/>
                <w:b/>
                <w:bCs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</w:pPr>
            <w:r w:rsidRPr="004D08CF">
              <w:rPr>
                <w:rFonts w:eastAsiaTheme="minorHAnsi"/>
                <w:b/>
                <w:bCs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  <w:t>Digital Champion</w:t>
            </w:r>
          </w:p>
        </w:tc>
        <w:tc>
          <w:tcPr>
            <w:tcW w:w="2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ADBF4" w14:textId="3BC422DE" w:rsidR="00B3530D" w:rsidRDefault="00B3530D" w:rsidP="00B3530D">
            <w:pPr>
              <w:spacing w:after="0"/>
            </w:pPr>
            <w:r>
              <w:t>Name</w:t>
            </w:r>
          </w:p>
        </w:tc>
        <w:tc>
          <w:tcPr>
            <w:tcW w:w="2381" w:type="dxa"/>
            <w:gridSpan w:val="2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50C5C" w14:textId="3DC43021" w:rsidR="00B3530D" w:rsidRPr="004D08CF" w:rsidRDefault="00B3530D" w:rsidP="00B3530D">
            <w:pPr>
              <w:spacing w:after="0" w:line="240" w:lineRule="auto"/>
              <w:rPr>
                <w:rFonts w:ascii="Arial Nova Light" w:eastAsiaTheme="minorHAnsi" w:hAnsi="Arial Nova Light"/>
                <w:b/>
                <w:bCs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</w:pPr>
            <w:r w:rsidRPr="004D08CF">
              <w:rPr>
                <w:rFonts w:eastAsiaTheme="minorHAnsi"/>
                <w:b/>
                <w:bCs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  <w:t>Target completion</w:t>
            </w:r>
          </w:p>
        </w:tc>
        <w:tc>
          <w:tcPr>
            <w:tcW w:w="2551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814C4" w14:textId="2A77347C" w:rsidR="00B3530D" w:rsidRDefault="00B3530D" w:rsidP="00B3530D">
            <w:pPr>
              <w:spacing w:after="0"/>
            </w:pPr>
            <w:r>
              <w:t>DD/MM/YYYY</w:t>
            </w:r>
          </w:p>
        </w:tc>
      </w:tr>
      <w:tr w:rsidR="00B3530D" w14:paraId="054A3C03" w14:textId="77777777">
        <w:tc>
          <w:tcPr>
            <w:tcW w:w="2381" w:type="dxa"/>
            <w:gridSpan w:val="2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E2619" w14:textId="0DE54D12" w:rsidR="00B3530D" w:rsidRPr="004D08CF" w:rsidRDefault="00B3530D" w:rsidP="00B3530D">
            <w:pPr>
              <w:spacing w:after="0" w:line="240" w:lineRule="auto"/>
              <w:rPr>
                <w:rFonts w:ascii="Arial Nova Light" w:eastAsiaTheme="minorHAnsi" w:hAnsi="Arial Nova Light"/>
                <w:b/>
                <w:bCs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</w:pPr>
            <w:r w:rsidRPr="004D08CF">
              <w:rPr>
                <w:rFonts w:eastAsiaTheme="minorHAnsi"/>
                <w:b/>
                <w:bCs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  <w:t xml:space="preserve">Initiative Status </w:t>
            </w:r>
          </w:p>
        </w:tc>
        <w:tc>
          <w:tcPr>
            <w:tcW w:w="2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87A1A" w14:textId="77777777" w:rsidR="00B3530D" w:rsidRDefault="00B3530D" w:rsidP="00B3530D">
            <w:pPr>
              <w:spacing w:after="0"/>
            </w:pPr>
          </w:p>
        </w:tc>
        <w:tc>
          <w:tcPr>
            <w:tcW w:w="2381" w:type="dxa"/>
            <w:gridSpan w:val="2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11C5F" w14:textId="6B47BA6F" w:rsidR="00B3530D" w:rsidRPr="004D08CF" w:rsidRDefault="00B3530D" w:rsidP="00B3530D">
            <w:pPr>
              <w:spacing w:after="0" w:line="240" w:lineRule="auto"/>
              <w:rPr>
                <w:rFonts w:ascii="Arial Nova Light" w:eastAsiaTheme="minorHAnsi" w:hAnsi="Arial Nova Light"/>
                <w:b/>
                <w:bCs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</w:pPr>
            <w:r w:rsidRPr="004D08CF">
              <w:rPr>
                <w:rFonts w:eastAsiaTheme="minorHAnsi"/>
                <w:b/>
                <w:bCs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  <w:t xml:space="preserve">Health </w:t>
            </w:r>
          </w:p>
        </w:tc>
        <w:tc>
          <w:tcPr>
            <w:tcW w:w="2551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A5C0D" w14:textId="77777777" w:rsidR="00B3530D" w:rsidRDefault="00B3530D" w:rsidP="00B3530D">
            <w:pPr>
              <w:spacing w:after="0"/>
            </w:pPr>
          </w:p>
        </w:tc>
      </w:tr>
      <w:tr>
        <w:tc>
          <w:tcPr>
            <w:tcW w:w="2381" w:type="dxa"/>
            <w:gridSpan w:val="2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Mobilisation handover (first In Delivery record only)</w:t>
            </w:r>
          </w:p>
        </w:tc>
        <w:tc>
          <w:tcPr>
            <w:tcW w:w="255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8"/>
              </w:rPr>
              <w:t>Mobilised from [Initiative Delivery Setup document reference] Rev [N]; initiative [Initiative ID]; effective Mobilising → In Delivery [DD/MM/YYYY].</w:t>
            </w:r>
          </w:p>
        </w:tc>
      </w:tr>
      <w:tr w:rsidR="00B3530D" w14:paraId="5C3321AF" w14:textId="77777777" w:rsidTr="00B3530D">
        <w:tc>
          <w:tcPr>
            <w:tcW w:w="9864" w:type="dxa"/>
            <w:gridSpan w:val="7"/>
            <w:shd w:val="clear" w:color="auto" w:fill="31849B" w:themeFill="accent5" w:themeFillShade="B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C53AF" w14:textId="62F0A476" w:rsidR="00B3530D" w:rsidRPr="00B3530D" w:rsidRDefault="00B3530D" w:rsidP="00B3530D">
            <w:pPr>
              <w:spacing w:after="0"/>
              <w:rPr>
                <w:b/>
                <w:bCs/>
                <w:color w:val="FFFFFF" w:themeColor="background1"/>
              </w:rPr>
            </w:pPr>
            <w:r w:rsidRPr="00B3530D">
              <w:rPr>
                <w:rFonts w:eastAsiaTheme="minorHAnsi"/>
                <w:b/>
                <w:bCs/>
                <w:color w:val="FFFFFF" w:themeColor="background1"/>
                <w:kern w:val="2"/>
                <w:sz w:val="20"/>
                <w:szCs w:val="20"/>
                <w:lang w:val="en-GB"/>
                <w14:ligatures w14:val="standardContextual"/>
              </w:rPr>
              <w:t>Discussion Points</w:t>
            </w:r>
          </w:p>
        </w:tc>
      </w:tr>
      <w:tr w:rsidR="00B3530D" w14:paraId="05CECCC3" w14:textId="77777777">
        <w:tc>
          <w:tcPr>
            <w:tcW w:w="2381" w:type="dxa"/>
            <w:gridSpan w:val="2"/>
            <w:vMerge w:val="restart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030DC" w14:textId="612345B7" w:rsidR="00B3530D" w:rsidRPr="00B3530D" w:rsidRDefault="00B3530D" w:rsidP="00B3530D">
            <w:pPr>
              <w:spacing w:after="0" w:line="240" w:lineRule="auto"/>
              <w:jc w:val="both"/>
              <w:rPr>
                <w:rFonts w:ascii="Arial Nova Light" w:eastAsiaTheme="minorHAnsi" w:hAnsi="Arial Nova Light"/>
                <w:b/>
                <w:bCs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</w:pPr>
            <w:r w:rsidRPr="00B3530D">
              <w:rPr>
                <w:rFonts w:ascii="Arial Nova Light" w:eastAsiaTheme="minorHAnsi" w:hAnsi="Arial Nova Light"/>
                <w:b/>
                <w:bCs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  <w:t>Activity Update</w:t>
            </w:r>
          </w:p>
        </w:tc>
        <w:tc>
          <w:tcPr>
            <w:tcW w:w="7483" w:type="dxa"/>
            <w:gridSpan w:val="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F2C2F" w14:textId="04A06B71" w:rsidR="00B3530D" w:rsidRDefault="00B3530D" w:rsidP="00B3530D">
            <w:pPr>
              <w:spacing w:after="0"/>
            </w:pPr>
            <w:r w:rsidRPr="00B3530D"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  <w:t>Activity title</w:t>
            </w:r>
            <w:r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  <w:t>:</w:t>
            </w:r>
            <w:r>
              <w:t xml:space="preserve"> </w:t>
            </w:r>
            <w:r>
              <w:t>update</w:t>
            </w:r>
          </w:p>
        </w:tc>
      </w:tr>
      <w:tr w:rsidR="00B3530D" w14:paraId="749C29A0" w14:textId="77777777">
        <w:tc>
          <w:tcPr>
            <w:tcW w:w="2381" w:type="dxa"/>
            <w:gridSpan w:val="2"/>
            <w:vMerge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20577" w14:textId="21366A6E" w:rsidR="00B3530D" w:rsidRPr="004D08CF" w:rsidRDefault="00B3530D" w:rsidP="00B3530D">
            <w:pPr>
              <w:spacing w:after="0" w:line="240" w:lineRule="auto"/>
              <w:jc w:val="both"/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</w:pPr>
          </w:p>
        </w:tc>
        <w:tc>
          <w:tcPr>
            <w:tcW w:w="7483" w:type="dxa"/>
            <w:gridSpan w:val="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8A204" w14:textId="28593491" w:rsidR="00B3530D" w:rsidRDefault="00B3530D" w:rsidP="00B3530D">
            <w:pPr>
              <w:spacing w:after="0"/>
            </w:pPr>
            <w:r w:rsidRPr="00E64445"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  <w:t>Activity title:</w:t>
            </w:r>
            <w:r w:rsidRPr="00E64445">
              <w:t xml:space="preserve"> update</w:t>
            </w:r>
          </w:p>
        </w:tc>
      </w:tr>
      <w:tr w:rsidR="00B3530D" w14:paraId="508EF54A" w14:textId="77777777">
        <w:tc>
          <w:tcPr>
            <w:tcW w:w="2381" w:type="dxa"/>
            <w:gridSpan w:val="2"/>
            <w:vMerge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5C57B" w14:textId="3F9DB57C" w:rsidR="00B3530D" w:rsidRPr="004D08CF" w:rsidRDefault="00B3530D" w:rsidP="00B3530D">
            <w:pPr>
              <w:spacing w:after="0" w:line="240" w:lineRule="auto"/>
              <w:jc w:val="both"/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</w:pPr>
          </w:p>
        </w:tc>
        <w:tc>
          <w:tcPr>
            <w:tcW w:w="7483" w:type="dxa"/>
            <w:gridSpan w:val="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5B7F4" w14:textId="6B10F469" w:rsidR="00B3530D" w:rsidRDefault="00B3530D" w:rsidP="00B3530D">
            <w:pPr>
              <w:spacing w:after="0"/>
            </w:pPr>
            <w:r w:rsidRPr="00E64445"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  <w:t>Activity title:</w:t>
            </w:r>
            <w:r w:rsidRPr="00E64445">
              <w:t xml:space="preserve"> update</w:t>
            </w:r>
          </w:p>
        </w:tc>
      </w:tr>
      <w:tr w:rsidR="00B3530D" w14:paraId="67F7C464" w14:textId="77777777">
        <w:tc>
          <w:tcPr>
            <w:tcW w:w="2381" w:type="dxa"/>
            <w:gridSpan w:val="2"/>
            <w:vMerge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3A90F" w14:textId="77777777" w:rsidR="00B3530D" w:rsidRPr="004D08CF" w:rsidRDefault="00B3530D" w:rsidP="00B3530D">
            <w:pPr>
              <w:spacing w:after="0" w:line="240" w:lineRule="auto"/>
              <w:jc w:val="both"/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</w:pPr>
          </w:p>
        </w:tc>
        <w:tc>
          <w:tcPr>
            <w:tcW w:w="7483" w:type="dxa"/>
            <w:gridSpan w:val="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996B7" w14:textId="047D5BEE" w:rsidR="00B3530D" w:rsidRDefault="00B3530D" w:rsidP="00B3530D">
            <w:pPr>
              <w:spacing w:after="0"/>
            </w:pPr>
            <w:r w:rsidRPr="00E64445"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  <w:t>Activity title:</w:t>
            </w:r>
            <w:r w:rsidRPr="00E64445">
              <w:t xml:space="preserve"> update</w:t>
            </w:r>
          </w:p>
        </w:tc>
      </w:tr>
      <w:tr w:rsidR="00B3530D" w14:paraId="1C0B2FD4" w14:textId="77777777">
        <w:tc>
          <w:tcPr>
            <w:tcW w:w="2381" w:type="dxa"/>
            <w:gridSpan w:val="2"/>
            <w:vMerge w:val="restart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67168" w14:textId="79F579F7" w:rsidR="00B3530D" w:rsidRPr="00B3530D" w:rsidRDefault="00B3530D" w:rsidP="00B3530D">
            <w:pPr>
              <w:spacing w:after="0" w:line="240" w:lineRule="auto"/>
              <w:jc w:val="both"/>
              <w:rPr>
                <w:rFonts w:ascii="Arial Nova Light" w:eastAsiaTheme="minorHAnsi" w:hAnsi="Arial Nova Light"/>
                <w:b/>
                <w:bCs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</w:pPr>
            <w:r w:rsidRPr="00B3530D">
              <w:rPr>
                <w:rFonts w:ascii="Arial Nova Light" w:eastAsiaTheme="minorHAnsi" w:hAnsi="Arial Nova Light"/>
                <w:b/>
                <w:bCs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  <w:t>2-Week Lookahead</w:t>
            </w:r>
          </w:p>
        </w:tc>
        <w:tc>
          <w:tcPr>
            <w:tcW w:w="7483" w:type="dxa"/>
            <w:gridSpan w:val="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96B04" w14:textId="7BAE9F3C" w:rsidR="00B3530D" w:rsidRDefault="00B3530D" w:rsidP="00B3530D">
            <w:pPr>
              <w:spacing w:after="0"/>
            </w:pPr>
            <w:r>
              <w:t>Activity title</w:t>
            </w:r>
          </w:p>
        </w:tc>
      </w:tr>
      <w:tr w:rsidR="00B3530D" w14:paraId="2C86E9CA" w14:textId="77777777">
        <w:tc>
          <w:tcPr>
            <w:tcW w:w="2381" w:type="dxa"/>
            <w:gridSpan w:val="2"/>
            <w:vMerge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4F612" w14:textId="20482061" w:rsidR="00B3530D" w:rsidRPr="004D08CF" w:rsidRDefault="00B3530D" w:rsidP="00B3530D">
            <w:pPr>
              <w:spacing w:after="0" w:line="240" w:lineRule="auto"/>
              <w:jc w:val="both"/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</w:pPr>
          </w:p>
        </w:tc>
        <w:tc>
          <w:tcPr>
            <w:tcW w:w="7483" w:type="dxa"/>
            <w:gridSpan w:val="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0D061" w14:textId="0D7A7426" w:rsidR="00B3530D" w:rsidRDefault="00B3530D" w:rsidP="00B3530D">
            <w:pPr>
              <w:spacing w:after="0"/>
            </w:pPr>
            <w:r>
              <w:t>Activity title</w:t>
            </w:r>
          </w:p>
        </w:tc>
      </w:tr>
      <w:tr w:rsidR="00B3530D" w14:paraId="281F7F9E" w14:textId="77777777">
        <w:tc>
          <w:tcPr>
            <w:tcW w:w="2381" w:type="dxa"/>
            <w:gridSpan w:val="2"/>
            <w:vMerge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40EA9" w14:textId="77777777" w:rsidR="00B3530D" w:rsidRPr="004D08CF" w:rsidRDefault="00B3530D" w:rsidP="00B3530D">
            <w:pPr>
              <w:spacing w:after="0" w:line="240" w:lineRule="auto"/>
              <w:jc w:val="both"/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</w:pPr>
          </w:p>
        </w:tc>
        <w:tc>
          <w:tcPr>
            <w:tcW w:w="7483" w:type="dxa"/>
            <w:gridSpan w:val="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34735" w14:textId="5A2676DF" w:rsidR="00B3530D" w:rsidRDefault="00B3530D" w:rsidP="00B3530D">
            <w:pPr>
              <w:spacing w:after="0"/>
            </w:pPr>
            <w:r>
              <w:t>Activity title</w:t>
            </w:r>
          </w:p>
        </w:tc>
      </w:tr>
      <w:tr w:rsidR="00B3530D" w14:paraId="5329735A" w14:textId="77777777" w:rsidTr="00B3530D">
        <w:tc>
          <w:tcPr>
            <w:tcW w:w="6601" w:type="dxa"/>
            <w:gridSpan w:val="4"/>
            <w:shd w:val="clear" w:color="auto" w:fill="31849B" w:themeFill="accent5" w:themeFillShade="B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13150B" w14:textId="1141B8F8" w:rsidR="00B3530D" w:rsidRPr="00B3530D" w:rsidRDefault="00B3530D" w:rsidP="00B3530D">
            <w:pPr>
              <w:spacing w:after="0"/>
              <w:jc w:val="center"/>
              <w:rPr>
                <w:b/>
                <w:bCs/>
                <w:color w:val="FFFFFF" w:themeColor="background1"/>
              </w:rPr>
            </w:pPr>
            <w:r w:rsidRPr="00B3530D">
              <w:rPr>
                <w:b/>
                <w:bCs/>
                <w:color w:val="FFFFFF" w:themeColor="background1"/>
                <w:sz w:val="20"/>
                <w:szCs w:val="24"/>
              </w:rPr>
              <w:t>Action Items</w:t>
            </w:r>
          </w:p>
        </w:tc>
        <w:tc>
          <w:tcPr>
            <w:tcW w:w="1984" w:type="dxa"/>
            <w:gridSpan w:val="2"/>
            <w:shd w:val="clear" w:color="auto" w:fill="31849B" w:themeFill="accent5" w:themeFillShade="BF"/>
            <w:vAlign w:val="center"/>
          </w:tcPr>
          <w:p w14:paraId="2B1B2A94" w14:textId="67126080" w:rsidR="00B3530D" w:rsidRPr="00B3530D" w:rsidRDefault="00B3530D" w:rsidP="00B3530D">
            <w:pPr>
              <w:spacing w:after="0"/>
              <w:jc w:val="center"/>
              <w:rPr>
                <w:b/>
                <w:bCs/>
                <w:color w:val="FFFFFF" w:themeColor="background1"/>
                <w:szCs w:val="19"/>
              </w:rPr>
            </w:pPr>
            <w:r w:rsidRPr="00B3530D">
              <w:rPr>
                <w:b/>
                <w:bCs/>
                <w:color w:val="FFFFFF" w:themeColor="background1"/>
                <w:szCs w:val="19"/>
              </w:rPr>
              <w:t>Responsible Person</w:t>
            </w:r>
          </w:p>
        </w:tc>
        <w:tc>
          <w:tcPr>
            <w:tcW w:w="1279" w:type="dxa"/>
            <w:shd w:val="clear" w:color="auto" w:fill="31849B" w:themeFill="accent5" w:themeFillShade="BF"/>
            <w:vAlign w:val="center"/>
          </w:tcPr>
          <w:p w14:paraId="3AEDE2FA" w14:textId="7000A320" w:rsidR="00B3530D" w:rsidRPr="00B3530D" w:rsidRDefault="00B3530D" w:rsidP="00B3530D">
            <w:pPr>
              <w:spacing w:after="0"/>
              <w:jc w:val="center"/>
              <w:rPr>
                <w:b/>
                <w:bCs/>
                <w:color w:val="FFFFFF" w:themeColor="background1"/>
                <w:szCs w:val="19"/>
              </w:rPr>
            </w:pPr>
            <w:r w:rsidRPr="00B3530D">
              <w:rPr>
                <w:b/>
                <w:bCs/>
                <w:color w:val="FFFFFF" w:themeColor="background1"/>
                <w:szCs w:val="19"/>
              </w:rPr>
              <w:t>Due Date</w:t>
            </w:r>
          </w:p>
        </w:tc>
      </w:tr>
      <w:tr w:rsidR="00B3530D" w14:paraId="252FB080" w14:textId="77777777" w:rsidTr="00B3530D">
        <w:tc>
          <w:tcPr>
            <w:tcW w:w="506" w:type="dxa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CAA3E8" w14:textId="540A2045" w:rsidR="00B3530D" w:rsidRPr="004D08CF" w:rsidRDefault="00B3530D" w:rsidP="00B3530D">
            <w:pPr>
              <w:spacing w:after="0" w:line="240" w:lineRule="auto"/>
              <w:jc w:val="center"/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</w:pPr>
            <w:r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  <w:t>1.</w:t>
            </w:r>
          </w:p>
        </w:tc>
        <w:tc>
          <w:tcPr>
            <w:tcW w:w="6095" w:type="dxa"/>
            <w:gridSpan w:val="3"/>
            <w:vAlign w:val="center"/>
          </w:tcPr>
          <w:p w14:paraId="783B1810" w14:textId="0222740C" w:rsidR="00B3530D" w:rsidRPr="00B3530D" w:rsidRDefault="00B3530D" w:rsidP="00B3530D">
            <w:pPr>
              <w:spacing w:after="0" w:line="240" w:lineRule="auto"/>
              <w:jc w:val="both"/>
              <w:rPr>
                <w:rFonts w:ascii="Arial Nova Light" w:eastAsiaTheme="minorHAnsi" w:hAnsi="Arial Nova Light"/>
                <w:color w:val="auto"/>
                <w:kern w:val="2"/>
                <w:szCs w:val="19"/>
                <w:lang w:val="en-GB"/>
                <w14:ligatures w14:val="standardContextual"/>
              </w:rPr>
            </w:pPr>
          </w:p>
        </w:tc>
        <w:tc>
          <w:tcPr>
            <w:tcW w:w="1984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F57964" w14:textId="77777777" w:rsidR="00B3530D" w:rsidRDefault="00B3530D" w:rsidP="00B3530D">
            <w:pPr>
              <w:spacing w:after="0"/>
            </w:pPr>
          </w:p>
        </w:tc>
        <w:tc>
          <w:tcPr>
            <w:tcW w:w="1279" w:type="dxa"/>
            <w:vAlign w:val="center"/>
          </w:tcPr>
          <w:p w14:paraId="0E170BE3" w14:textId="43CAF980" w:rsidR="00B3530D" w:rsidRDefault="00B3530D" w:rsidP="00B3530D">
            <w:pPr>
              <w:spacing w:after="0"/>
              <w:jc w:val="center"/>
            </w:pPr>
            <w:r>
              <w:t>12/06/2026</w:t>
            </w:r>
          </w:p>
        </w:tc>
      </w:tr>
      <w:tr w:rsidR="00B3530D" w14:paraId="500824DE" w14:textId="77777777" w:rsidTr="00B3530D">
        <w:tc>
          <w:tcPr>
            <w:tcW w:w="506" w:type="dxa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84FE74" w14:textId="382CD304" w:rsidR="00B3530D" w:rsidRPr="004D08CF" w:rsidRDefault="00B3530D" w:rsidP="00B3530D">
            <w:pPr>
              <w:spacing w:after="0" w:line="240" w:lineRule="auto"/>
              <w:jc w:val="center"/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</w:pPr>
            <w:r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  <w:t>2.</w:t>
            </w:r>
          </w:p>
        </w:tc>
        <w:tc>
          <w:tcPr>
            <w:tcW w:w="6095" w:type="dxa"/>
            <w:gridSpan w:val="3"/>
            <w:vAlign w:val="center"/>
          </w:tcPr>
          <w:p w14:paraId="3192D859" w14:textId="05F61B61" w:rsidR="00B3530D" w:rsidRPr="00B3530D" w:rsidRDefault="00B3530D" w:rsidP="00B3530D">
            <w:pPr>
              <w:spacing w:after="0" w:line="240" w:lineRule="auto"/>
              <w:jc w:val="both"/>
              <w:rPr>
                <w:rFonts w:ascii="Arial Nova Light" w:eastAsiaTheme="minorHAnsi" w:hAnsi="Arial Nova Light"/>
                <w:color w:val="auto"/>
                <w:kern w:val="2"/>
                <w:szCs w:val="19"/>
                <w:lang w:val="en-GB"/>
                <w14:ligatures w14:val="standardContextual"/>
              </w:rPr>
            </w:pPr>
          </w:p>
        </w:tc>
        <w:tc>
          <w:tcPr>
            <w:tcW w:w="1984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9CE8E3" w14:textId="77777777" w:rsidR="00B3530D" w:rsidRDefault="00B3530D" w:rsidP="00B3530D">
            <w:pPr>
              <w:spacing w:after="0"/>
            </w:pPr>
          </w:p>
        </w:tc>
        <w:tc>
          <w:tcPr>
            <w:tcW w:w="1279" w:type="dxa"/>
            <w:vAlign w:val="center"/>
          </w:tcPr>
          <w:p w14:paraId="69828A7F" w14:textId="34D62D84" w:rsidR="00B3530D" w:rsidRDefault="00B3530D" w:rsidP="00B3530D">
            <w:pPr>
              <w:spacing w:after="0"/>
              <w:jc w:val="center"/>
            </w:pPr>
          </w:p>
        </w:tc>
      </w:tr>
      <w:tr w:rsidR="00B3530D" w14:paraId="505C287F" w14:textId="77777777" w:rsidTr="00B3530D">
        <w:tc>
          <w:tcPr>
            <w:tcW w:w="506" w:type="dxa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3FDA2" w14:textId="0D16EBA8" w:rsidR="00B3530D" w:rsidRDefault="00B3530D" w:rsidP="00B3530D">
            <w:pPr>
              <w:spacing w:after="0"/>
              <w:jc w:val="center"/>
            </w:pPr>
            <w:r>
              <w:t>3.</w:t>
            </w:r>
          </w:p>
        </w:tc>
        <w:tc>
          <w:tcPr>
            <w:tcW w:w="6095" w:type="dxa"/>
            <w:gridSpan w:val="3"/>
            <w:vAlign w:val="center"/>
          </w:tcPr>
          <w:p w14:paraId="637B46B7" w14:textId="6C824167" w:rsidR="00B3530D" w:rsidRPr="00B3530D" w:rsidRDefault="00B3530D" w:rsidP="00B3530D">
            <w:pPr>
              <w:spacing w:after="0"/>
              <w:rPr>
                <w:szCs w:val="19"/>
              </w:rPr>
            </w:pPr>
          </w:p>
        </w:tc>
        <w:tc>
          <w:tcPr>
            <w:tcW w:w="1984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AA1436" w14:textId="77777777" w:rsidR="00B3530D" w:rsidRDefault="00B3530D" w:rsidP="00B3530D">
            <w:pPr>
              <w:spacing w:after="0"/>
            </w:pPr>
          </w:p>
        </w:tc>
        <w:tc>
          <w:tcPr>
            <w:tcW w:w="1279" w:type="dxa"/>
            <w:vAlign w:val="center"/>
          </w:tcPr>
          <w:p w14:paraId="0B54D42B" w14:textId="33D9B2B8" w:rsidR="00B3530D" w:rsidRDefault="00B3530D" w:rsidP="00B3530D">
            <w:pPr>
              <w:spacing w:after="0"/>
              <w:jc w:val="center"/>
            </w:pPr>
          </w:p>
        </w:tc>
      </w:tr>
      <w:tr w:rsidR="00B3530D" w14:paraId="594E0F8A" w14:textId="77777777" w:rsidTr="00B3530D">
        <w:tc>
          <w:tcPr>
            <w:tcW w:w="506" w:type="dxa"/>
            <w:shd w:val="clear" w:color="auto" w:fill="F2F4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4CA5D2" w14:textId="1E13563D" w:rsidR="00B3530D" w:rsidRPr="004D08CF" w:rsidRDefault="00B3530D" w:rsidP="00B3530D">
            <w:pPr>
              <w:spacing w:after="0" w:line="240" w:lineRule="auto"/>
              <w:jc w:val="center"/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</w:pPr>
            <w:r>
              <w:rPr>
                <w:rFonts w:ascii="Arial Nova Light" w:eastAsiaTheme="minorHAnsi" w:hAnsi="Arial Nova Light"/>
                <w:color w:val="auto"/>
                <w:kern w:val="2"/>
                <w:sz w:val="20"/>
                <w:szCs w:val="20"/>
                <w:lang w:val="en-GB"/>
                <w14:ligatures w14:val="standardContextual"/>
              </w:rPr>
              <w:t>4.</w:t>
            </w:r>
          </w:p>
        </w:tc>
        <w:tc>
          <w:tcPr>
            <w:tcW w:w="6095" w:type="dxa"/>
            <w:gridSpan w:val="3"/>
            <w:vAlign w:val="center"/>
          </w:tcPr>
          <w:p w14:paraId="7A8A76C9" w14:textId="1ED7D680" w:rsidR="00B3530D" w:rsidRPr="00B3530D" w:rsidRDefault="00B3530D" w:rsidP="00B3530D">
            <w:pPr>
              <w:spacing w:after="0" w:line="240" w:lineRule="auto"/>
              <w:jc w:val="both"/>
              <w:rPr>
                <w:rFonts w:ascii="Arial Nova Light" w:eastAsiaTheme="minorHAnsi" w:hAnsi="Arial Nova Light"/>
                <w:color w:val="auto"/>
                <w:kern w:val="2"/>
                <w:szCs w:val="19"/>
                <w:lang w:val="en-GB"/>
                <w14:ligatures w14:val="standardContextual"/>
              </w:rPr>
            </w:pPr>
          </w:p>
        </w:tc>
        <w:tc>
          <w:tcPr>
            <w:tcW w:w="1984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7A5348" w14:textId="77777777" w:rsidR="00B3530D" w:rsidRDefault="00B3530D" w:rsidP="00B3530D">
            <w:pPr>
              <w:spacing w:after="0"/>
            </w:pPr>
          </w:p>
        </w:tc>
        <w:tc>
          <w:tcPr>
            <w:tcW w:w="1279" w:type="dxa"/>
            <w:vAlign w:val="center"/>
          </w:tcPr>
          <w:p w14:paraId="2CFBF761" w14:textId="6B897C81" w:rsidR="00B3530D" w:rsidRDefault="00B3530D" w:rsidP="00B3530D">
            <w:pPr>
              <w:spacing w:after="0"/>
              <w:jc w:val="center"/>
            </w:pPr>
          </w:p>
        </w:tc>
      </w:tr>
    </w:tbl>
    <w:p w14:paraId="61F20073" w14:textId="77777777" w:rsidR="003B18CC" w:rsidRPr="004D08CF" w:rsidRDefault="003B18CC" w:rsidP="003B18CC">
      <w:pPr>
        <w:pStyle w:val="Heading1"/>
        <w:spacing w:before="360" w:after="80" w:line="240" w:lineRule="auto"/>
        <w:ind w:left="709" w:hanging="709"/>
        <w:jc w:val="both"/>
        <w:rPr>
          <w:b w:val="0"/>
          <w:bCs w:val="0"/>
          <w:kern w:val="2"/>
          <w:sz w:val="40"/>
          <w:szCs w:val="40"/>
          <w:lang w:val="en-GB"/>
          <w14:ligatures w14:val="standardContextual"/>
        </w:rPr>
      </w:pPr>
      <w:r w:rsidRPr="004D08CF">
        <w:rPr>
          <w:b w:val="0"/>
          <w:bCs w:val="0"/>
          <w:kern w:val="2"/>
          <w:sz w:val="40"/>
          <w:szCs w:val="40"/>
          <w:lang w:val="en-GB"/>
          <w14:ligatures w14:val="standardContextual"/>
        </w:rPr>
        <w:t>5. Any other business</w:t>
      </w:r>
    </w:p>
    <w:p w14:paraId="2146CA13" w14:textId="77777777" w:rsidR="00F71EFF" w:rsidRDefault="00F71EFF"/>
    <w:p w14:paraId="63EEAFC9" w14:textId="77777777" w:rsidR="003B18CC" w:rsidRDefault="003B18CC">
      <w:pPr>
        <w:sectPr w:rsidR="003B18CC">
          <w:headerReference w:type="default" r:id="rId8"/>
          <w:footerReference w:type="default" r:id="rId9"/>
          <w:pgSz w:w="11906" w:h="16838"/>
          <w:pgMar w:top="1020" w:right="1020" w:bottom="1020" w:left="1020" w:header="510" w:footer="510" w:gutter="0"/>
          <w:cols w:space="720"/>
          <w:docGrid w:linePitch="360"/>
        </w:sectPr>
      </w:pPr>
    </w:p>
    <w:p w14:paraId="72E4B789" w14:textId="77777777" w:rsidR="00F71EFF" w:rsidRDefault="00000000" w:rsidP="004D08CF">
      <w:pPr>
        <w:pStyle w:val="Heading1"/>
        <w:spacing w:before="360" w:after="80" w:line="240" w:lineRule="auto"/>
        <w:ind w:left="709" w:hanging="709"/>
        <w:jc w:val="both"/>
        <w:rPr>
          <w:b w:val="0"/>
          <w:bCs w:val="0"/>
          <w:kern w:val="2"/>
          <w:sz w:val="40"/>
          <w:szCs w:val="40"/>
          <w:lang w:val="en-GB"/>
          <w14:ligatures w14:val="standardContextual"/>
        </w:rPr>
      </w:pPr>
      <w:r w:rsidRPr="004D08CF">
        <w:rPr>
          <w:b w:val="0"/>
          <w:bCs w:val="0"/>
          <w:kern w:val="2"/>
          <w:sz w:val="40"/>
          <w:szCs w:val="40"/>
          <w:lang w:val="en-GB"/>
          <w14:ligatures w14:val="standardContextual"/>
        </w:rPr>
        <w:lastRenderedPageBreak/>
        <w:t>Appendix A — RAID register</w:t>
      </w:r>
    </w:p>
    <w:p w14:paraId="4D7A276B" w14:textId="1539FDFA" w:rsidR="003B18CC" w:rsidRPr="003B18CC" w:rsidRDefault="003B18CC" w:rsidP="003B18CC">
      <w:pPr>
        <w:rPr>
          <w:i/>
          <w:color w:val="6B7280"/>
          <w:sz w:val="16"/>
        </w:rPr>
      </w:pPr>
      <w:r w:rsidRPr="003B18CC">
        <w:rPr>
          <w:iCs/>
          <w:color w:val="6B7280"/>
          <w:sz w:val="16"/>
        </w:rPr>
        <w:t>RAID:</w:t>
      </w:r>
      <w:r w:rsidRPr="003B18CC">
        <w:rPr>
          <w:i/>
          <w:color w:val="6B7280"/>
          <w:sz w:val="16"/>
        </w:rPr>
        <w:t xml:space="preserve"> Risk, Assumption, Issue, Dependency, Decision, Change</w:t>
      </w:r>
    </w:p>
    <w:tbl>
      <w:tblPr>
        <w:tblW w:w="0" w:type="auto"/>
        <w:tblBorders>
          <w:top w:val="single" w:sz="4" w:space="0" w:color="C9CFD6"/>
          <w:left w:val="single" w:sz="4" w:space="0" w:color="C9CFD6"/>
          <w:bottom w:val="single" w:sz="4" w:space="0" w:color="C9CFD6"/>
          <w:right w:val="single" w:sz="4" w:space="0" w:color="C9CFD6"/>
          <w:insideH w:val="single" w:sz="4" w:space="0" w:color="C9CFD6"/>
          <w:insideV w:val="single" w:sz="4" w:space="0" w:color="C9CFD6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61"/>
        <w:gridCol w:w="1361"/>
        <w:gridCol w:w="2608"/>
        <w:gridCol w:w="1928"/>
        <w:gridCol w:w="2381"/>
        <w:gridCol w:w="1304"/>
        <w:gridCol w:w="1304"/>
        <w:gridCol w:w="1417"/>
      </w:tblGrid>
      <w:tr w:rsidR="00F71EFF" w14:paraId="2EECB6EC" w14:textId="77777777">
        <w:trPr>
          <w:tblHeader/>
        </w:trPr>
        <w:tc>
          <w:tcPr>
            <w:tcW w:w="1134" w:type="dxa"/>
            <w:shd w:val="clear" w:color="auto" w:fill="0E7C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1E5D3" w14:textId="77777777" w:rsidR="00F71EFF" w:rsidRDefault="00000000" w:rsidP="00B3530D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RAID ID</w:t>
            </w:r>
          </w:p>
        </w:tc>
        <w:tc>
          <w:tcPr>
            <w:tcW w:w="1361" w:type="dxa"/>
            <w:shd w:val="clear" w:color="auto" w:fill="0E7C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AAE97" w14:textId="77777777" w:rsidR="00F71EFF" w:rsidRDefault="00000000" w:rsidP="00B3530D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Initiative</w:t>
            </w:r>
          </w:p>
        </w:tc>
        <w:tc>
          <w:tcPr>
            <w:tcW w:w="1361" w:type="dxa"/>
            <w:shd w:val="clear" w:color="auto" w:fill="0E7C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88FA6" w14:textId="77777777" w:rsidR="00F71EFF" w:rsidRDefault="00000000" w:rsidP="00B3530D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w="2608" w:type="dxa"/>
            <w:shd w:val="clear" w:color="auto" w:fill="0E7C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BC75E" w14:textId="77777777" w:rsidR="00F71EFF" w:rsidRDefault="00000000" w:rsidP="00B3530D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1928" w:type="dxa"/>
            <w:shd w:val="clear" w:color="auto" w:fill="0E7C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C48D9" w14:textId="77777777" w:rsidR="00F71EFF" w:rsidRDefault="00000000" w:rsidP="00B3530D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Impact</w:t>
            </w:r>
          </w:p>
        </w:tc>
        <w:tc>
          <w:tcPr>
            <w:tcW w:w="2381" w:type="dxa"/>
            <w:shd w:val="clear" w:color="auto" w:fill="0E7C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395A8" w14:textId="77777777" w:rsidR="00F71EFF" w:rsidRDefault="00000000" w:rsidP="00B3530D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Response / action</w:t>
            </w:r>
          </w:p>
        </w:tc>
        <w:tc>
          <w:tcPr>
            <w:tcW w:w="1304" w:type="dxa"/>
            <w:shd w:val="clear" w:color="auto" w:fill="0E7C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12C4B" w14:textId="77777777" w:rsidR="00F71EFF" w:rsidRDefault="00000000" w:rsidP="00B3530D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w="1304" w:type="dxa"/>
            <w:shd w:val="clear" w:color="auto" w:fill="0E7C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D000F" w14:textId="77777777" w:rsidR="00F71EFF" w:rsidRDefault="00000000" w:rsidP="00B3530D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Review date</w:t>
            </w:r>
          </w:p>
        </w:tc>
        <w:tc>
          <w:tcPr>
            <w:tcW w:w="1417" w:type="dxa"/>
            <w:shd w:val="clear" w:color="auto" w:fill="0E7C8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7E583" w14:textId="77777777" w:rsidR="00F71EFF" w:rsidRDefault="00000000" w:rsidP="00B3530D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Position</w:t>
            </w:r>
          </w:p>
        </w:tc>
      </w:tr>
      <w:tr w:rsidR="00F71EFF" w14:paraId="36C71AD0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23787" w14:textId="77777777" w:rsidR="00F71EFF" w:rsidRDefault="00000000">
            <w:pPr>
              <w:spacing w:after="0"/>
            </w:pPr>
            <w:r>
              <w:rPr>
                <w:i/>
                <w:color w:val="6B7280"/>
                <w:sz w:val="16"/>
              </w:rPr>
              <w:t>RA-YYYY-NNN</w:t>
            </w: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90DF0" w14:textId="77777777" w:rsidR="00F71EFF" w:rsidRDefault="00F71EFF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86623" w14:textId="77777777" w:rsidR="00F71EFF" w:rsidRDefault="00F71EFF">
            <w:pPr>
              <w:spacing w:after="0"/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31E29" w14:textId="77777777" w:rsidR="00F71EFF" w:rsidRDefault="00F71EFF">
            <w:pPr>
              <w:spacing w:after="0"/>
            </w:pP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8F5BE" w14:textId="77777777" w:rsidR="00F71EFF" w:rsidRDefault="00F71EFF">
            <w:pPr>
              <w:spacing w:after="0"/>
            </w:pPr>
          </w:p>
        </w:tc>
        <w:tc>
          <w:tcPr>
            <w:tcW w:w="23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8549D" w14:textId="77777777" w:rsidR="00F71EFF" w:rsidRDefault="00F71EFF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2D5AB" w14:textId="77777777" w:rsidR="00F71EFF" w:rsidRDefault="00F71EFF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BB14D" w14:textId="77777777" w:rsidR="00F71EFF" w:rsidRDefault="00F71EFF">
            <w:pPr>
              <w:spacing w:after="0"/>
            </w:pP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DA8F1" w14:textId="77777777" w:rsidR="00F71EFF" w:rsidRDefault="00F71EFF">
            <w:pPr>
              <w:spacing w:after="0"/>
            </w:pPr>
          </w:p>
        </w:tc>
      </w:tr>
      <w:tr w:rsidR="00F71EFF" w14:paraId="0267C3BC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C81BF" w14:textId="77777777" w:rsidR="00F71EFF" w:rsidRDefault="00F71EFF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A2A3E" w14:textId="77777777" w:rsidR="00F71EFF" w:rsidRDefault="00F71EFF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36CA8" w14:textId="77777777" w:rsidR="00F71EFF" w:rsidRDefault="00F71EFF">
            <w:pPr>
              <w:spacing w:after="0"/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C44AB" w14:textId="77777777" w:rsidR="00F71EFF" w:rsidRDefault="00F71EFF">
            <w:pPr>
              <w:spacing w:after="0"/>
            </w:pP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33395" w14:textId="77777777" w:rsidR="00F71EFF" w:rsidRDefault="00F71EFF">
            <w:pPr>
              <w:spacing w:after="0"/>
            </w:pPr>
          </w:p>
        </w:tc>
        <w:tc>
          <w:tcPr>
            <w:tcW w:w="23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E9E57" w14:textId="77777777" w:rsidR="00F71EFF" w:rsidRDefault="00F71EFF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D46D2" w14:textId="77777777" w:rsidR="00F71EFF" w:rsidRDefault="00F71EFF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2D09D" w14:textId="77777777" w:rsidR="00F71EFF" w:rsidRDefault="00F71EFF">
            <w:pPr>
              <w:spacing w:after="0"/>
            </w:pP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9E736" w14:textId="77777777" w:rsidR="00F71EFF" w:rsidRDefault="00F71EFF">
            <w:pPr>
              <w:spacing w:after="0"/>
            </w:pPr>
          </w:p>
        </w:tc>
      </w:tr>
      <w:tr w:rsidR="003B18CC" w14:paraId="69FC1DE4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8C536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286CE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A63AD" w14:textId="77777777" w:rsidR="003B18CC" w:rsidRDefault="003B18CC">
            <w:pPr>
              <w:spacing w:after="0"/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ED1B2" w14:textId="77777777" w:rsidR="003B18CC" w:rsidRDefault="003B18CC">
            <w:pPr>
              <w:spacing w:after="0"/>
            </w:pP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F583A" w14:textId="77777777" w:rsidR="003B18CC" w:rsidRDefault="003B18CC">
            <w:pPr>
              <w:spacing w:after="0"/>
            </w:pPr>
          </w:p>
        </w:tc>
        <w:tc>
          <w:tcPr>
            <w:tcW w:w="23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89C9C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CEA1B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DFB0E" w14:textId="77777777" w:rsidR="003B18CC" w:rsidRDefault="003B18CC">
            <w:pPr>
              <w:spacing w:after="0"/>
            </w:pP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51B7C" w14:textId="77777777" w:rsidR="003B18CC" w:rsidRDefault="003B18CC">
            <w:pPr>
              <w:spacing w:after="0"/>
            </w:pPr>
          </w:p>
        </w:tc>
      </w:tr>
      <w:tr w:rsidR="003B18CC" w14:paraId="60115058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3965D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C1BCA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30274" w14:textId="77777777" w:rsidR="003B18CC" w:rsidRDefault="003B18CC">
            <w:pPr>
              <w:spacing w:after="0"/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1EF8A" w14:textId="77777777" w:rsidR="003B18CC" w:rsidRDefault="003B18CC">
            <w:pPr>
              <w:spacing w:after="0"/>
            </w:pP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F3AFB" w14:textId="77777777" w:rsidR="003B18CC" w:rsidRDefault="003B18CC">
            <w:pPr>
              <w:spacing w:after="0"/>
            </w:pPr>
          </w:p>
        </w:tc>
        <w:tc>
          <w:tcPr>
            <w:tcW w:w="23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66B5A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13010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DC3E2" w14:textId="77777777" w:rsidR="003B18CC" w:rsidRDefault="003B18CC">
            <w:pPr>
              <w:spacing w:after="0"/>
            </w:pP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0887F" w14:textId="77777777" w:rsidR="003B18CC" w:rsidRDefault="003B18CC">
            <w:pPr>
              <w:spacing w:after="0"/>
            </w:pPr>
          </w:p>
        </w:tc>
      </w:tr>
      <w:tr w:rsidR="003B18CC" w14:paraId="6AB036A6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1C42E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FEEBA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6437E" w14:textId="77777777" w:rsidR="003B18CC" w:rsidRDefault="003B18CC">
            <w:pPr>
              <w:spacing w:after="0"/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7FE28" w14:textId="77777777" w:rsidR="003B18CC" w:rsidRDefault="003B18CC">
            <w:pPr>
              <w:spacing w:after="0"/>
            </w:pP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E2604" w14:textId="77777777" w:rsidR="003B18CC" w:rsidRDefault="003B18CC">
            <w:pPr>
              <w:spacing w:after="0"/>
            </w:pPr>
          </w:p>
        </w:tc>
        <w:tc>
          <w:tcPr>
            <w:tcW w:w="23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52712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8992E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96A08" w14:textId="77777777" w:rsidR="003B18CC" w:rsidRDefault="003B18CC">
            <w:pPr>
              <w:spacing w:after="0"/>
            </w:pP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5732B" w14:textId="77777777" w:rsidR="003B18CC" w:rsidRDefault="003B18CC">
            <w:pPr>
              <w:spacing w:after="0"/>
            </w:pPr>
          </w:p>
        </w:tc>
      </w:tr>
      <w:tr w:rsidR="003B18CC" w14:paraId="4E096627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D6C3A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DB274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3ED9F" w14:textId="77777777" w:rsidR="003B18CC" w:rsidRDefault="003B18CC">
            <w:pPr>
              <w:spacing w:after="0"/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FD2AA" w14:textId="77777777" w:rsidR="003B18CC" w:rsidRDefault="003B18CC">
            <w:pPr>
              <w:spacing w:after="0"/>
            </w:pP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19ECC" w14:textId="77777777" w:rsidR="003B18CC" w:rsidRDefault="003B18CC">
            <w:pPr>
              <w:spacing w:after="0"/>
            </w:pPr>
          </w:p>
        </w:tc>
        <w:tc>
          <w:tcPr>
            <w:tcW w:w="23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5C630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0DD41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4DAD5" w14:textId="77777777" w:rsidR="003B18CC" w:rsidRDefault="003B18CC">
            <w:pPr>
              <w:spacing w:after="0"/>
            </w:pP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BFD84" w14:textId="77777777" w:rsidR="003B18CC" w:rsidRDefault="003B18CC">
            <w:pPr>
              <w:spacing w:after="0"/>
            </w:pPr>
          </w:p>
        </w:tc>
      </w:tr>
      <w:tr w:rsidR="003B18CC" w14:paraId="1D688156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B6AE9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12FDB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5BBC7" w14:textId="77777777" w:rsidR="003B18CC" w:rsidRDefault="003B18CC">
            <w:pPr>
              <w:spacing w:after="0"/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18540" w14:textId="77777777" w:rsidR="003B18CC" w:rsidRDefault="003B18CC">
            <w:pPr>
              <w:spacing w:after="0"/>
            </w:pP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1DECA" w14:textId="77777777" w:rsidR="003B18CC" w:rsidRDefault="003B18CC">
            <w:pPr>
              <w:spacing w:after="0"/>
            </w:pPr>
          </w:p>
        </w:tc>
        <w:tc>
          <w:tcPr>
            <w:tcW w:w="23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CAC80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2580E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8FBB6" w14:textId="77777777" w:rsidR="003B18CC" w:rsidRDefault="003B18CC">
            <w:pPr>
              <w:spacing w:after="0"/>
            </w:pP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D3AE1" w14:textId="77777777" w:rsidR="003B18CC" w:rsidRDefault="003B18CC">
            <w:pPr>
              <w:spacing w:after="0"/>
            </w:pPr>
          </w:p>
        </w:tc>
      </w:tr>
      <w:tr w:rsidR="003B18CC" w14:paraId="3109FABC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6918A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A380B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4E0D5" w14:textId="77777777" w:rsidR="003B18CC" w:rsidRDefault="003B18CC">
            <w:pPr>
              <w:spacing w:after="0"/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1EEE6" w14:textId="77777777" w:rsidR="003B18CC" w:rsidRDefault="003B18CC">
            <w:pPr>
              <w:spacing w:after="0"/>
            </w:pP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6A4C6" w14:textId="77777777" w:rsidR="003B18CC" w:rsidRDefault="003B18CC">
            <w:pPr>
              <w:spacing w:after="0"/>
            </w:pPr>
          </w:p>
        </w:tc>
        <w:tc>
          <w:tcPr>
            <w:tcW w:w="23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C3B1D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492B1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C4AE6" w14:textId="77777777" w:rsidR="003B18CC" w:rsidRDefault="003B18CC">
            <w:pPr>
              <w:spacing w:after="0"/>
            </w:pP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20EAE" w14:textId="77777777" w:rsidR="003B18CC" w:rsidRDefault="003B18CC">
            <w:pPr>
              <w:spacing w:after="0"/>
            </w:pPr>
          </w:p>
        </w:tc>
      </w:tr>
      <w:tr w:rsidR="003B18CC" w14:paraId="2DD79B4D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370F1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0836E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EB713" w14:textId="77777777" w:rsidR="003B18CC" w:rsidRDefault="003B18CC">
            <w:pPr>
              <w:spacing w:after="0"/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242DF" w14:textId="77777777" w:rsidR="003B18CC" w:rsidRDefault="003B18CC">
            <w:pPr>
              <w:spacing w:after="0"/>
            </w:pP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C3F39" w14:textId="77777777" w:rsidR="003B18CC" w:rsidRDefault="003B18CC">
            <w:pPr>
              <w:spacing w:after="0"/>
            </w:pPr>
          </w:p>
        </w:tc>
        <w:tc>
          <w:tcPr>
            <w:tcW w:w="23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26239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EE990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336BE" w14:textId="77777777" w:rsidR="003B18CC" w:rsidRDefault="003B18CC">
            <w:pPr>
              <w:spacing w:after="0"/>
            </w:pP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7F38F" w14:textId="77777777" w:rsidR="003B18CC" w:rsidRDefault="003B18CC">
            <w:pPr>
              <w:spacing w:after="0"/>
            </w:pPr>
          </w:p>
        </w:tc>
      </w:tr>
      <w:tr w:rsidR="003B18CC" w14:paraId="17D22F88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DB775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3DF37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72768" w14:textId="77777777" w:rsidR="003B18CC" w:rsidRDefault="003B18CC">
            <w:pPr>
              <w:spacing w:after="0"/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FA63C" w14:textId="77777777" w:rsidR="003B18CC" w:rsidRDefault="003B18CC">
            <w:pPr>
              <w:spacing w:after="0"/>
            </w:pP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9238A" w14:textId="77777777" w:rsidR="003B18CC" w:rsidRDefault="003B18CC">
            <w:pPr>
              <w:spacing w:after="0"/>
            </w:pPr>
          </w:p>
        </w:tc>
        <w:tc>
          <w:tcPr>
            <w:tcW w:w="23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53382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5DBEB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28A1C" w14:textId="77777777" w:rsidR="003B18CC" w:rsidRDefault="003B18CC">
            <w:pPr>
              <w:spacing w:after="0"/>
            </w:pP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90F71" w14:textId="77777777" w:rsidR="003B18CC" w:rsidRDefault="003B18CC">
            <w:pPr>
              <w:spacing w:after="0"/>
            </w:pPr>
          </w:p>
        </w:tc>
      </w:tr>
      <w:tr w:rsidR="003B18CC" w14:paraId="08CB6F28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620D6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6A6EE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ED598" w14:textId="77777777" w:rsidR="003B18CC" w:rsidRDefault="003B18CC">
            <w:pPr>
              <w:spacing w:after="0"/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51FF5" w14:textId="77777777" w:rsidR="003B18CC" w:rsidRDefault="003B18CC">
            <w:pPr>
              <w:spacing w:after="0"/>
            </w:pP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7B7AC" w14:textId="77777777" w:rsidR="003B18CC" w:rsidRDefault="003B18CC">
            <w:pPr>
              <w:spacing w:after="0"/>
            </w:pPr>
          </w:p>
        </w:tc>
        <w:tc>
          <w:tcPr>
            <w:tcW w:w="23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E07C4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CD295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75295" w14:textId="77777777" w:rsidR="003B18CC" w:rsidRDefault="003B18CC">
            <w:pPr>
              <w:spacing w:after="0"/>
            </w:pP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7D74C" w14:textId="77777777" w:rsidR="003B18CC" w:rsidRDefault="003B18CC">
            <w:pPr>
              <w:spacing w:after="0"/>
            </w:pPr>
          </w:p>
        </w:tc>
      </w:tr>
      <w:tr w:rsidR="003B18CC" w14:paraId="1C0E13DE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3FE43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E3B0A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BBB4A" w14:textId="77777777" w:rsidR="003B18CC" w:rsidRDefault="003B18CC">
            <w:pPr>
              <w:spacing w:after="0"/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CB265" w14:textId="77777777" w:rsidR="003B18CC" w:rsidRDefault="003B18CC">
            <w:pPr>
              <w:spacing w:after="0"/>
            </w:pP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47C1F" w14:textId="77777777" w:rsidR="003B18CC" w:rsidRDefault="003B18CC">
            <w:pPr>
              <w:spacing w:after="0"/>
            </w:pPr>
          </w:p>
        </w:tc>
        <w:tc>
          <w:tcPr>
            <w:tcW w:w="23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A8A48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7978A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D697E" w14:textId="77777777" w:rsidR="003B18CC" w:rsidRDefault="003B18CC">
            <w:pPr>
              <w:spacing w:after="0"/>
            </w:pP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4D0E0" w14:textId="77777777" w:rsidR="003B18CC" w:rsidRDefault="003B18CC">
            <w:pPr>
              <w:spacing w:after="0"/>
            </w:pPr>
          </w:p>
        </w:tc>
      </w:tr>
      <w:tr w:rsidR="003B18CC" w14:paraId="7E79EC6A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CF41A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D7C15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E2E63" w14:textId="77777777" w:rsidR="003B18CC" w:rsidRDefault="003B18CC">
            <w:pPr>
              <w:spacing w:after="0"/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65000" w14:textId="77777777" w:rsidR="003B18CC" w:rsidRDefault="003B18CC">
            <w:pPr>
              <w:spacing w:after="0"/>
            </w:pP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7E724" w14:textId="77777777" w:rsidR="003B18CC" w:rsidRDefault="003B18CC">
            <w:pPr>
              <w:spacing w:after="0"/>
            </w:pPr>
          </w:p>
        </w:tc>
        <w:tc>
          <w:tcPr>
            <w:tcW w:w="23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B336F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0FD9E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E7D80" w14:textId="77777777" w:rsidR="003B18CC" w:rsidRDefault="003B18CC">
            <w:pPr>
              <w:spacing w:after="0"/>
            </w:pP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16EF1" w14:textId="77777777" w:rsidR="003B18CC" w:rsidRDefault="003B18CC">
            <w:pPr>
              <w:spacing w:after="0"/>
            </w:pPr>
          </w:p>
        </w:tc>
      </w:tr>
      <w:tr w:rsidR="003B18CC" w14:paraId="031CF593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F88AF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B63E3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3CBCA" w14:textId="77777777" w:rsidR="003B18CC" w:rsidRDefault="003B18CC">
            <w:pPr>
              <w:spacing w:after="0"/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DD36F" w14:textId="77777777" w:rsidR="003B18CC" w:rsidRDefault="003B18CC">
            <w:pPr>
              <w:spacing w:after="0"/>
            </w:pP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51501" w14:textId="77777777" w:rsidR="003B18CC" w:rsidRDefault="003B18CC">
            <w:pPr>
              <w:spacing w:after="0"/>
            </w:pPr>
          </w:p>
        </w:tc>
        <w:tc>
          <w:tcPr>
            <w:tcW w:w="23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38C5F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CFD85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68519" w14:textId="77777777" w:rsidR="003B18CC" w:rsidRDefault="003B18CC">
            <w:pPr>
              <w:spacing w:after="0"/>
            </w:pP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CE93F" w14:textId="77777777" w:rsidR="003B18CC" w:rsidRDefault="003B18CC">
            <w:pPr>
              <w:spacing w:after="0"/>
            </w:pPr>
          </w:p>
        </w:tc>
      </w:tr>
      <w:tr w:rsidR="003B18CC" w14:paraId="7566EC52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5BA29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35B63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5C10B" w14:textId="77777777" w:rsidR="003B18CC" w:rsidRDefault="003B18CC">
            <w:pPr>
              <w:spacing w:after="0"/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B969E" w14:textId="77777777" w:rsidR="003B18CC" w:rsidRDefault="003B18CC">
            <w:pPr>
              <w:spacing w:after="0"/>
            </w:pP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DFA25" w14:textId="77777777" w:rsidR="003B18CC" w:rsidRDefault="003B18CC">
            <w:pPr>
              <w:spacing w:after="0"/>
            </w:pPr>
          </w:p>
        </w:tc>
        <w:tc>
          <w:tcPr>
            <w:tcW w:w="23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259F9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27AF4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39FC9" w14:textId="77777777" w:rsidR="003B18CC" w:rsidRDefault="003B18CC">
            <w:pPr>
              <w:spacing w:after="0"/>
            </w:pP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59DE4" w14:textId="77777777" w:rsidR="003B18CC" w:rsidRDefault="003B18CC">
            <w:pPr>
              <w:spacing w:after="0"/>
            </w:pPr>
          </w:p>
        </w:tc>
      </w:tr>
      <w:tr w:rsidR="003B18CC" w14:paraId="31C613C7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50459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475DD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A8D95" w14:textId="77777777" w:rsidR="003B18CC" w:rsidRDefault="003B18CC">
            <w:pPr>
              <w:spacing w:after="0"/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64EFD" w14:textId="77777777" w:rsidR="003B18CC" w:rsidRDefault="003B18CC">
            <w:pPr>
              <w:spacing w:after="0"/>
            </w:pP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13327" w14:textId="77777777" w:rsidR="003B18CC" w:rsidRDefault="003B18CC">
            <w:pPr>
              <w:spacing w:after="0"/>
            </w:pPr>
          </w:p>
        </w:tc>
        <w:tc>
          <w:tcPr>
            <w:tcW w:w="23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420BB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87D4D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BC4DF" w14:textId="77777777" w:rsidR="003B18CC" w:rsidRDefault="003B18CC">
            <w:pPr>
              <w:spacing w:after="0"/>
            </w:pP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C66F2" w14:textId="77777777" w:rsidR="003B18CC" w:rsidRDefault="003B18CC">
            <w:pPr>
              <w:spacing w:after="0"/>
            </w:pPr>
          </w:p>
        </w:tc>
      </w:tr>
      <w:tr w:rsidR="003B18CC" w14:paraId="6A99D733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D0AA5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E15F1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C624B" w14:textId="77777777" w:rsidR="003B18CC" w:rsidRDefault="003B18CC">
            <w:pPr>
              <w:spacing w:after="0"/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3A360" w14:textId="77777777" w:rsidR="003B18CC" w:rsidRDefault="003B18CC">
            <w:pPr>
              <w:spacing w:after="0"/>
            </w:pP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F6254" w14:textId="77777777" w:rsidR="003B18CC" w:rsidRDefault="003B18CC">
            <w:pPr>
              <w:spacing w:after="0"/>
            </w:pPr>
          </w:p>
        </w:tc>
        <w:tc>
          <w:tcPr>
            <w:tcW w:w="23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C2328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D8BED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DC721" w14:textId="77777777" w:rsidR="003B18CC" w:rsidRDefault="003B18CC">
            <w:pPr>
              <w:spacing w:after="0"/>
            </w:pP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D3A7E" w14:textId="77777777" w:rsidR="003B18CC" w:rsidRDefault="003B18CC">
            <w:pPr>
              <w:spacing w:after="0"/>
            </w:pPr>
          </w:p>
        </w:tc>
      </w:tr>
      <w:tr w:rsidR="003B18CC" w14:paraId="7DC9282A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1C128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BD826" w14:textId="77777777" w:rsidR="003B18CC" w:rsidRDefault="003B18CC">
            <w:pPr>
              <w:spacing w:after="0"/>
            </w:pPr>
          </w:p>
        </w:tc>
        <w:tc>
          <w:tcPr>
            <w:tcW w:w="13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001A0" w14:textId="77777777" w:rsidR="003B18CC" w:rsidRDefault="003B18CC">
            <w:pPr>
              <w:spacing w:after="0"/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B061C" w14:textId="77777777" w:rsidR="003B18CC" w:rsidRDefault="003B18CC">
            <w:pPr>
              <w:spacing w:after="0"/>
            </w:pP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60F60" w14:textId="77777777" w:rsidR="003B18CC" w:rsidRDefault="003B18CC">
            <w:pPr>
              <w:spacing w:after="0"/>
            </w:pPr>
          </w:p>
        </w:tc>
        <w:tc>
          <w:tcPr>
            <w:tcW w:w="238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8C05A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7F472" w14:textId="77777777" w:rsidR="003B18CC" w:rsidRDefault="003B18CC">
            <w:pPr>
              <w:spacing w:after="0"/>
            </w:pPr>
          </w:p>
        </w:tc>
        <w:tc>
          <w:tcPr>
            <w:tcW w:w="1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97248" w14:textId="77777777" w:rsidR="003B18CC" w:rsidRDefault="003B18CC">
            <w:pPr>
              <w:spacing w:after="0"/>
            </w:pP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22F2F" w14:textId="77777777" w:rsidR="003B18CC" w:rsidRDefault="003B18CC">
            <w:pPr>
              <w:spacing w:after="0"/>
            </w:pPr>
          </w:p>
        </w:tc>
      </w:tr>
    </w:tbl>
    <w:p w14:paraId="61CCB0DB" w14:textId="77777777" w:rsidR="00F71EFF" w:rsidRDefault="00F71EFF">
      <w:pPr>
        <w:spacing w:after="120"/>
      </w:pPr>
    </w:p>
    <w:sectPr w:rsidR="00F71EFF" w:rsidSect="00034616">
      <w:pgSz w:w="16838" w:h="11906" w:orient="landscape"/>
      <w:pgMar w:top="1020" w:right="1020" w:bottom="1020" w:left="1020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9FE4E" w14:textId="77777777" w:rsidR="00355160" w:rsidRDefault="00355160">
      <w:pPr>
        <w:spacing w:after="0" w:line="240" w:lineRule="auto"/>
      </w:pPr>
      <w:r>
        <w:separator/>
      </w:r>
    </w:p>
  </w:endnote>
  <w:endnote w:type="continuationSeparator" w:id="0">
    <w:p w14:paraId="26E219D0" w14:textId="77777777" w:rsidR="00355160" w:rsidRDefault="00355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87E8D" w14:textId="77777777" w:rsidR="00F71EFF" w:rsidRDefault="00000000">
    <w:pPr>
      <w:jc w:val="right"/>
    </w:pPr>
    <w:r>
      <w:rPr>
        <w:color w:val="6B7280"/>
        <w:sz w:val="16"/>
      </w:rPr>
      <w:t xml:space="preserve">Page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>PAGE</w:instrText>
    </w:r>
    <w:r>
      <w:rPr>
        <w:color w:val="6B7280"/>
        <w:sz w:val="16"/>
      </w:rPr>
      <w:fldChar w:fldCharType="separate"/>
    </w:r>
    <w:r w:rsidR="004D08CF">
      <w:rPr>
        <w:noProof/>
        <w:color w:val="6B7280"/>
        <w:sz w:val="16"/>
      </w:rPr>
      <w:t>1</w:t>
    </w:r>
    <w:r>
      <w:rPr>
        <w:color w:val="6B7280"/>
        <w:sz w:val="16"/>
      </w:rPr>
      <w:fldChar w:fldCharType="end"/>
    </w:r>
    <w:r>
      <w:rPr>
        <w:color w:val="6B7280"/>
        <w:sz w:val="16"/>
      </w:rPr>
      <w:t xml:space="preserve"> of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>NUMPAGES</w:instrText>
    </w:r>
    <w:r>
      <w:rPr>
        <w:color w:val="6B7280"/>
        <w:sz w:val="16"/>
      </w:rPr>
      <w:fldChar w:fldCharType="separate"/>
    </w:r>
    <w:r w:rsidR="004D08CF">
      <w:rPr>
        <w:noProof/>
        <w:color w:val="6B7280"/>
        <w:sz w:val="16"/>
      </w:rPr>
      <w:t>2</w:t>
    </w:r>
    <w:r>
      <w:rPr>
        <w:color w:val="6B72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D2875" w14:textId="77777777" w:rsidR="00355160" w:rsidRDefault="00355160">
      <w:pPr>
        <w:spacing w:after="0" w:line="240" w:lineRule="auto"/>
      </w:pPr>
      <w:r>
        <w:separator/>
      </w:r>
    </w:p>
  </w:footnote>
  <w:footnote w:type="continuationSeparator" w:id="0">
    <w:p w14:paraId="7A0DA449" w14:textId="77777777" w:rsidR="00355160" w:rsidRDefault="00355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1732B" w14:textId="77777777" w:rsidR="004D08CF" w:rsidRDefault="004D08CF" w:rsidP="004D08CF">
    <w:pPr>
      <w:spacing w:before="80" w:after="40"/>
    </w:pPr>
    <w:r w:rsidRPr="00971143">
      <w:rPr>
        <w:rFonts w:ascii="Arial Nova Light" w:hAnsi="Arial Nova Light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7795AD0B" wp14:editId="3E9D58B6">
          <wp:simplePos x="0" y="0"/>
          <wp:positionH relativeFrom="column">
            <wp:posOffset>4810760</wp:posOffset>
          </wp:positionH>
          <wp:positionV relativeFrom="paragraph">
            <wp:posOffset>-92438</wp:posOffset>
          </wp:positionV>
          <wp:extent cx="1977233" cy="500332"/>
          <wp:effectExtent l="0" t="0" r="4445" b="0"/>
          <wp:wrapNone/>
          <wp:docPr id="1107568479" name="Picture 2" descr="A black and grey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3389674" name="Picture 2" descr="A black and grey tex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77233" cy="5003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color w:val="1F2A44"/>
        <w:sz w:val="32"/>
      </w:rPr>
      <w:t xml:space="preserve">DIGITAL TEAM MEETING MINUTES </w:t>
    </w:r>
    <w:r>
      <w:rPr>
        <w:b/>
        <w:color w:val="1F2A44"/>
        <w:sz w:val="32"/>
      </w:rPr>
      <w:tab/>
    </w:r>
    <w:r>
      <w:rPr>
        <w:b/>
        <w:color w:val="1F2A44"/>
        <w:sz w:val="32"/>
      </w:rPr>
      <w:tab/>
    </w:r>
    <w:r>
      <w:rPr>
        <w:b/>
        <w:color w:val="1F2A44"/>
        <w:sz w:val="32"/>
      </w:rPr>
      <w:tab/>
    </w:r>
    <w:r>
      <w:rPr>
        <w:b/>
        <w:color w:val="1F2A44"/>
        <w:sz w:val="32"/>
      </w:rPr>
      <w:tab/>
    </w:r>
  </w:p>
  <w:p w14:paraId="22DBF7B6" w14:textId="77777777" w:rsidR="00F71EFF" w:rsidRDefault="00F71EFF">
    <w:pPr>
      <w:pBdr>
        <w:bottom w:val="single" w:sz="8" w:space="2" w:color="0E7C8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395355">
    <w:abstractNumId w:val="8"/>
  </w:num>
  <w:num w:numId="2" w16cid:durableId="1801071819">
    <w:abstractNumId w:val="6"/>
  </w:num>
  <w:num w:numId="3" w16cid:durableId="597257394">
    <w:abstractNumId w:val="5"/>
  </w:num>
  <w:num w:numId="4" w16cid:durableId="296182160">
    <w:abstractNumId w:val="4"/>
  </w:num>
  <w:num w:numId="5" w16cid:durableId="221336723">
    <w:abstractNumId w:val="7"/>
  </w:num>
  <w:num w:numId="6" w16cid:durableId="340788927">
    <w:abstractNumId w:val="3"/>
  </w:num>
  <w:num w:numId="7" w16cid:durableId="1299603305">
    <w:abstractNumId w:val="2"/>
  </w:num>
  <w:num w:numId="8" w16cid:durableId="1812281890">
    <w:abstractNumId w:val="1"/>
  </w:num>
  <w:num w:numId="9" w16cid:durableId="1893347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160"/>
    <w:rsid w:val="003B18CC"/>
    <w:rsid w:val="004D08CF"/>
    <w:rsid w:val="005B15CC"/>
    <w:rsid w:val="009A78F1"/>
    <w:rsid w:val="00AA1D8D"/>
    <w:rsid w:val="00B3530D"/>
    <w:rsid w:val="00B47730"/>
    <w:rsid w:val="00BA1B82"/>
    <w:rsid w:val="00BA4E01"/>
    <w:rsid w:val="00CB0664"/>
    <w:rsid w:val="00F65B1C"/>
    <w:rsid w:val="00F71E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D25F6"/>
  <w14:defaultImageDpi w14:val="300"/>
  <w15:docId w15:val="{9B872CB4-C98E-4D97-8D95-C3FF08387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Segoe UI" w:hAnsi="Segoe UI"/>
      <w:color w:val="1A1A1A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Digital Team Meeting Minutes - Fortnightly Delivery Control Review</vt:lpstr>
    </vt:vector>
  </TitlesOfParts>
  <Manager/>
  <Company/>
  <LinksUpToDate>false</LinksUpToDate>
  <CharactersWithSpaces>1188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Team Meeting Minutes</dc:title>
  <dc:subject>Bi-weekly live initiative delivery control record</dc:subject>
  <dc:creator>python-docx</dc:creator>
  <cp:keywords/>
  <dc:description>Rev 1 draft - visible instructional prose removed</dc:description>
  <cp:lastModifiedBy>William McLean</cp:lastModifiedBy>
  <cp:revision>2</cp:revision>
  <dcterms:created xsi:type="dcterms:W3CDTF">2026-09-09T10:05:00Z</dcterms:created>
  <dcterms:modified xsi:type="dcterms:W3CDTF">2026-09-09T10:05:00Z</dcterms:modified>
  <cp:category/>
</cp:coreProperties>
</file>